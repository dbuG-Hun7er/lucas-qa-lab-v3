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269D" w14:textId="77777777" w:rsidR="00E53D67" w:rsidRDefault="00000000">
      <w:pPr>
        <w:jc w:val="center"/>
      </w:pPr>
      <w:r>
        <w:rPr>
          <w:noProof/>
        </w:rPr>
        <w:drawing>
          <wp:inline distT="0" distB="0" distL="0" distR="0" wp14:anchorId="4EB029D7" wp14:editId="5741EB8E">
            <wp:extent cx="1417320" cy="141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1ACC" w14:textId="388C7815" w:rsidR="00E53D67" w:rsidRDefault="00000000">
      <w:pPr>
        <w:jc w:val="center"/>
      </w:pPr>
      <w:r>
        <w:rPr>
          <w:b/>
          <w:color w:val="111111"/>
          <w:sz w:val="40"/>
        </w:rPr>
        <w:t xml:space="preserve">Bug Report </w:t>
      </w:r>
    </w:p>
    <w:p w14:paraId="77B6BBB4" w14:textId="77777777" w:rsidR="00E53D67" w:rsidRDefault="00000000">
      <w:pPr>
        <w:jc w:val="center"/>
      </w:pPr>
      <w:r>
        <w:rPr>
          <w:color w:val="555555"/>
          <w:sz w:val="22"/>
        </w:rPr>
        <w:t>Modelo personalizado para registrar defeitos encontrados no teste</w:t>
      </w:r>
    </w:p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261"/>
        <w:gridCol w:w="5263"/>
      </w:tblGrid>
      <w:tr w:rsidR="00E53D67" w14:paraId="7A361C8D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384BE00D" w14:textId="77777777" w:rsidR="00E53D67" w:rsidRDefault="00000000">
            <w:r>
              <w:rPr>
                <w:b/>
                <w:sz w:val="18"/>
              </w:rPr>
              <w:t>Projeto</w:t>
            </w:r>
          </w:p>
        </w:tc>
        <w:tc>
          <w:tcPr>
            <w:tcW w:w="5270" w:type="dxa"/>
            <w:vAlign w:val="center"/>
          </w:tcPr>
          <w:p w14:paraId="51DF2FB5" w14:textId="185DCB0D" w:rsidR="00E53D67" w:rsidRDefault="00000000">
            <w:r>
              <w:rPr>
                <w:sz w:val="18"/>
              </w:rPr>
              <w:t>Template</w:t>
            </w:r>
          </w:p>
        </w:tc>
      </w:tr>
      <w:tr w:rsidR="00E53D67" w14:paraId="32DBD5A1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08F23959" w14:textId="77777777" w:rsidR="00E53D67" w:rsidRDefault="00000000">
            <w:r>
              <w:rPr>
                <w:b/>
                <w:sz w:val="18"/>
              </w:rPr>
              <w:t>Ambiente</w:t>
            </w:r>
          </w:p>
        </w:tc>
        <w:tc>
          <w:tcPr>
            <w:tcW w:w="5270" w:type="dxa"/>
            <w:vAlign w:val="center"/>
          </w:tcPr>
          <w:p w14:paraId="4F8EC301" w14:textId="77777777" w:rsidR="00E53D67" w:rsidRDefault="00000000">
            <w:r>
              <w:rPr>
                <w:sz w:val="18"/>
              </w:rPr>
              <w:t>Test Server / QA Assessment</w:t>
            </w:r>
          </w:p>
        </w:tc>
      </w:tr>
      <w:tr w:rsidR="00E53D67" w14:paraId="1F327B5C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369F5A47" w14:textId="77777777" w:rsidR="00E53D67" w:rsidRDefault="00000000">
            <w:r>
              <w:rPr>
                <w:b/>
                <w:sz w:val="18"/>
              </w:rPr>
              <w:t>Plataforma</w:t>
            </w:r>
          </w:p>
        </w:tc>
        <w:tc>
          <w:tcPr>
            <w:tcW w:w="5270" w:type="dxa"/>
            <w:vAlign w:val="center"/>
          </w:tcPr>
          <w:p w14:paraId="1A573900" w14:textId="77777777" w:rsidR="00E53D67" w:rsidRDefault="00000000">
            <w:r>
              <w:rPr>
                <w:sz w:val="18"/>
              </w:rPr>
              <w:t>Android</w:t>
            </w:r>
          </w:p>
        </w:tc>
      </w:tr>
      <w:tr w:rsidR="00E53D67" w14:paraId="67758927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6EB34166" w14:textId="77777777" w:rsidR="00E53D67" w:rsidRDefault="00000000">
            <w:r>
              <w:rPr>
                <w:b/>
                <w:sz w:val="18"/>
              </w:rPr>
              <w:t>Conta de teste</w:t>
            </w:r>
          </w:p>
        </w:tc>
        <w:tc>
          <w:tcPr>
            <w:tcW w:w="5270" w:type="dxa"/>
            <w:vAlign w:val="center"/>
          </w:tcPr>
          <w:p w14:paraId="6DE0E31C" w14:textId="77777777" w:rsidR="00E53D67" w:rsidRDefault="00000000">
            <w:r>
              <w:rPr>
                <w:sz w:val="18"/>
              </w:rPr>
              <w:t>lucas_test@email.com</w:t>
            </w:r>
          </w:p>
        </w:tc>
      </w:tr>
      <w:tr w:rsidR="00E53D67" w14:paraId="46043D2D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231B913C" w14:textId="77777777" w:rsidR="00E53D67" w:rsidRDefault="00000000">
            <w:r>
              <w:rPr>
                <w:b/>
                <w:sz w:val="18"/>
              </w:rPr>
              <w:t>Responsável</w:t>
            </w:r>
          </w:p>
        </w:tc>
        <w:tc>
          <w:tcPr>
            <w:tcW w:w="5270" w:type="dxa"/>
            <w:vAlign w:val="center"/>
          </w:tcPr>
          <w:p w14:paraId="739F6C22" w14:textId="77777777" w:rsidR="00E53D67" w:rsidRDefault="00000000">
            <w:r>
              <w:rPr>
                <w:sz w:val="18"/>
              </w:rPr>
              <w:t>Lucas Ferreira de Lima</w:t>
            </w:r>
          </w:p>
        </w:tc>
      </w:tr>
    </w:tbl>
    <w:p w14:paraId="2BABC5AF" w14:textId="77777777" w:rsidR="00E53D67" w:rsidRDefault="00E53D67"/>
    <w:tbl>
      <w:tblPr>
        <w:tblW w:w="0" w:type="auto"/>
        <w:jc w:val="center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  <w:insideH w:val="single" w:sz="6" w:space="0" w:color="111111"/>
          <w:insideV w:val="single" w:sz="6" w:space="0" w:color="111111"/>
        </w:tblBorders>
        <w:tblLook w:val="04A0" w:firstRow="1" w:lastRow="0" w:firstColumn="1" w:lastColumn="0" w:noHBand="0" w:noVBand="1"/>
      </w:tblPr>
      <w:tblGrid>
        <w:gridCol w:w="10524"/>
      </w:tblGrid>
      <w:tr w:rsidR="00E53D67" w14:paraId="58A07D00" w14:textId="77777777">
        <w:trPr>
          <w:jc w:val="center"/>
        </w:trPr>
        <w:tc>
          <w:tcPr>
            <w:tcW w:w="10540" w:type="dxa"/>
            <w:shd w:val="clear" w:color="auto" w:fill="111111"/>
            <w:vAlign w:val="center"/>
          </w:tcPr>
          <w:p w14:paraId="77CB9859" w14:textId="77777777" w:rsidR="00E53D67" w:rsidRDefault="00000000">
            <w:r>
              <w:rPr>
                <w:b/>
                <w:color w:val="FFFFFF"/>
                <w:sz w:val="22"/>
              </w:rPr>
              <w:t>Como usar</w:t>
            </w:r>
          </w:p>
        </w:tc>
      </w:tr>
    </w:tbl>
    <w:p w14:paraId="1FE84DC8" w14:textId="77777777" w:rsidR="00E53D67" w:rsidRDefault="00000000">
      <w:r>
        <w:t>Preencha um bloco para cada bug encontrado. Priorize clareza, reprodutibilidade e evidência visual. Sempre que possível, anexe print ou video curto mostrando o problema.</w:t>
      </w:r>
    </w:p>
    <w:tbl>
      <w:tblPr>
        <w:tblW w:w="0" w:type="auto"/>
        <w:jc w:val="center"/>
        <w:tblBorders>
          <w:top w:val="single" w:sz="6" w:space="0" w:color="F58220"/>
          <w:left w:val="single" w:sz="6" w:space="0" w:color="F58220"/>
          <w:bottom w:val="single" w:sz="6" w:space="0" w:color="F58220"/>
          <w:right w:val="single" w:sz="6" w:space="0" w:color="F58220"/>
          <w:insideH w:val="single" w:sz="6" w:space="0" w:color="F58220"/>
          <w:insideV w:val="single" w:sz="6" w:space="0" w:color="F58220"/>
        </w:tblBorders>
        <w:tblLook w:val="04A0" w:firstRow="1" w:lastRow="0" w:firstColumn="1" w:lastColumn="0" w:noHBand="0" w:noVBand="1"/>
      </w:tblPr>
      <w:tblGrid>
        <w:gridCol w:w="10524"/>
      </w:tblGrid>
      <w:tr w:rsidR="00E53D67" w14:paraId="521B26B8" w14:textId="77777777">
        <w:trPr>
          <w:jc w:val="center"/>
        </w:trPr>
        <w:tc>
          <w:tcPr>
            <w:tcW w:w="10540" w:type="dxa"/>
            <w:shd w:val="clear" w:color="auto" w:fill="F58220"/>
            <w:vAlign w:val="center"/>
          </w:tcPr>
          <w:p w14:paraId="2DFCB0E6" w14:textId="77777777" w:rsidR="00E53D67" w:rsidRDefault="00000000">
            <w:r>
              <w:rPr>
                <w:b/>
                <w:color w:val="FFFFFF"/>
                <w:sz w:val="22"/>
              </w:rPr>
              <w:t>Classificação rapida de gravidade</w:t>
            </w:r>
          </w:p>
        </w:tc>
      </w:tr>
    </w:tbl>
    <w:tbl>
      <w:tblPr>
        <w:tblStyle w:val="Tabelacomgrade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261"/>
        <w:gridCol w:w="5263"/>
      </w:tblGrid>
      <w:tr w:rsidR="00E53D67" w14:paraId="47EBE276" w14:textId="77777777">
        <w:tc>
          <w:tcPr>
            <w:tcW w:w="5270" w:type="dxa"/>
            <w:shd w:val="clear" w:color="auto" w:fill="F2F2F2"/>
            <w:vAlign w:val="center"/>
          </w:tcPr>
          <w:p w14:paraId="76A93F66" w14:textId="77777777" w:rsidR="00E53D67" w:rsidRDefault="00000000">
            <w:r>
              <w:rPr>
                <w:b/>
                <w:sz w:val="18"/>
              </w:rPr>
              <w:t>Crítica</w:t>
            </w:r>
          </w:p>
        </w:tc>
        <w:tc>
          <w:tcPr>
            <w:tcW w:w="5270" w:type="dxa"/>
            <w:vAlign w:val="center"/>
          </w:tcPr>
          <w:p w14:paraId="55F23519" w14:textId="77777777" w:rsidR="00E53D67" w:rsidRDefault="00000000">
            <w:r>
              <w:rPr>
                <w:sz w:val="18"/>
              </w:rPr>
              <w:t>Crash, bloqueio total de fluxo principal ou perda grave de dados.</w:t>
            </w:r>
          </w:p>
        </w:tc>
      </w:tr>
      <w:tr w:rsidR="00E53D67" w14:paraId="25889454" w14:textId="77777777">
        <w:tc>
          <w:tcPr>
            <w:tcW w:w="5270" w:type="dxa"/>
            <w:shd w:val="clear" w:color="auto" w:fill="F2F2F2"/>
            <w:vAlign w:val="center"/>
          </w:tcPr>
          <w:p w14:paraId="3F5BB5AA" w14:textId="77777777" w:rsidR="00E53D67" w:rsidRDefault="00000000">
            <w:r>
              <w:rPr>
                <w:b/>
                <w:sz w:val="18"/>
              </w:rPr>
              <w:t>Alta</w:t>
            </w:r>
          </w:p>
        </w:tc>
        <w:tc>
          <w:tcPr>
            <w:tcW w:w="5270" w:type="dxa"/>
            <w:vAlign w:val="center"/>
          </w:tcPr>
          <w:p w14:paraId="3C550AB5" w14:textId="77777777" w:rsidR="00E53D67" w:rsidRDefault="00000000">
            <w:r>
              <w:rPr>
                <w:sz w:val="18"/>
              </w:rPr>
              <w:t>Funcao principal falha, comportamento incorreto evidente ou UI impede o uso.</w:t>
            </w:r>
          </w:p>
        </w:tc>
      </w:tr>
      <w:tr w:rsidR="00E53D67" w14:paraId="69C4A1E6" w14:textId="77777777">
        <w:tc>
          <w:tcPr>
            <w:tcW w:w="5270" w:type="dxa"/>
            <w:shd w:val="clear" w:color="auto" w:fill="F2F2F2"/>
            <w:vAlign w:val="center"/>
          </w:tcPr>
          <w:p w14:paraId="03AF1470" w14:textId="77777777" w:rsidR="00E53D67" w:rsidRDefault="00000000">
            <w:r>
              <w:rPr>
                <w:b/>
                <w:sz w:val="18"/>
              </w:rPr>
              <w:t>Média</w:t>
            </w:r>
          </w:p>
        </w:tc>
        <w:tc>
          <w:tcPr>
            <w:tcW w:w="5270" w:type="dxa"/>
            <w:vAlign w:val="center"/>
          </w:tcPr>
          <w:p w14:paraId="6EAFCFD2" w14:textId="77777777" w:rsidR="00E53D67" w:rsidRDefault="00000000">
            <w:r>
              <w:rPr>
                <w:sz w:val="18"/>
              </w:rPr>
              <w:t>Problema relevante de UX, validação, layout ou comportamento inconsistente.</w:t>
            </w:r>
          </w:p>
        </w:tc>
      </w:tr>
      <w:tr w:rsidR="00E53D67" w14:paraId="15F75500" w14:textId="77777777">
        <w:tc>
          <w:tcPr>
            <w:tcW w:w="5270" w:type="dxa"/>
            <w:shd w:val="clear" w:color="auto" w:fill="F2F2F2"/>
            <w:vAlign w:val="center"/>
          </w:tcPr>
          <w:p w14:paraId="3783E313" w14:textId="77777777" w:rsidR="00E53D67" w:rsidRDefault="00000000">
            <w:r>
              <w:rPr>
                <w:b/>
                <w:sz w:val="18"/>
              </w:rPr>
              <w:t>Baixa</w:t>
            </w:r>
          </w:p>
        </w:tc>
        <w:tc>
          <w:tcPr>
            <w:tcW w:w="5270" w:type="dxa"/>
            <w:vAlign w:val="center"/>
          </w:tcPr>
          <w:p w14:paraId="59AB26AB" w14:textId="77777777" w:rsidR="00E53D67" w:rsidRDefault="00000000">
            <w:r>
              <w:rPr>
                <w:sz w:val="18"/>
              </w:rPr>
              <w:t>Ajuste visual pequeno, texto, alinhamento leve ou melhoria de usabilidade.</w:t>
            </w:r>
          </w:p>
        </w:tc>
      </w:tr>
      <w:tr w:rsidR="00E53D67" w14:paraId="09DA56B1" w14:textId="77777777">
        <w:tc>
          <w:tcPr>
            <w:tcW w:w="5270" w:type="dxa"/>
            <w:shd w:val="clear" w:color="auto" w:fill="FFF2CC"/>
            <w:vAlign w:val="center"/>
          </w:tcPr>
          <w:p w14:paraId="4C84A389" w14:textId="77777777" w:rsidR="00E53D67" w:rsidRDefault="00000000">
            <w:r>
              <w:rPr>
                <w:b/>
                <w:sz w:val="18"/>
              </w:rPr>
              <w:t>Dica</w:t>
            </w:r>
          </w:p>
        </w:tc>
        <w:tc>
          <w:tcPr>
            <w:tcW w:w="5270" w:type="dxa"/>
            <w:vAlign w:val="center"/>
          </w:tcPr>
          <w:p w14:paraId="1782A400" w14:textId="77777777" w:rsidR="00E53D67" w:rsidRDefault="00000000">
            <w:r>
              <w:rPr>
                <w:sz w:val="18"/>
              </w:rPr>
              <w:t>Se o bug for visual, descreva exatamente onde aparece e inclua evidência.</w:t>
            </w:r>
          </w:p>
        </w:tc>
      </w:tr>
    </w:tbl>
    <w:p w14:paraId="183C6ABE" w14:textId="77777777" w:rsidR="00E53D67" w:rsidRDefault="00E53D67"/>
    <w:p w14:paraId="60D7B577" w14:textId="77777777" w:rsidR="00E53D67" w:rsidRDefault="00000000">
      <w:r>
        <w:br w:type="page"/>
      </w:r>
    </w:p>
    <w:tbl>
      <w:tblPr>
        <w:tblW w:w="0" w:type="auto"/>
        <w:jc w:val="center"/>
        <w:tblBorders>
          <w:top w:val="single" w:sz="6" w:space="0" w:color="00AFC1"/>
          <w:left w:val="single" w:sz="6" w:space="0" w:color="00AFC1"/>
          <w:bottom w:val="single" w:sz="6" w:space="0" w:color="00AFC1"/>
          <w:right w:val="single" w:sz="6" w:space="0" w:color="00AFC1"/>
          <w:insideH w:val="single" w:sz="6" w:space="0" w:color="00AFC1"/>
          <w:insideV w:val="single" w:sz="6" w:space="0" w:color="00AFC1"/>
        </w:tblBorders>
        <w:tblLook w:val="04A0" w:firstRow="1" w:lastRow="0" w:firstColumn="1" w:lastColumn="0" w:noHBand="0" w:noVBand="1"/>
      </w:tblPr>
      <w:tblGrid>
        <w:gridCol w:w="10524"/>
      </w:tblGrid>
      <w:tr w:rsidR="00E53D67" w14:paraId="5C158734" w14:textId="77777777">
        <w:trPr>
          <w:jc w:val="center"/>
        </w:trPr>
        <w:tc>
          <w:tcPr>
            <w:tcW w:w="10540" w:type="dxa"/>
            <w:shd w:val="clear" w:color="auto" w:fill="00AFC1"/>
            <w:vAlign w:val="center"/>
          </w:tcPr>
          <w:p w14:paraId="4E598A25" w14:textId="77777777" w:rsidR="00E53D67" w:rsidRDefault="00000000">
            <w:r>
              <w:rPr>
                <w:b/>
                <w:color w:val="FFFFFF"/>
                <w:sz w:val="22"/>
              </w:rPr>
              <w:lastRenderedPageBreak/>
              <w:t>BUG-001</w:t>
            </w:r>
          </w:p>
        </w:tc>
      </w:tr>
    </w:tbl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551"/>
        <w:gridCol w:w="7087"/>
      </w:tblGrid>
      <w:tr w:rsidR="00E53D67" w14:paraId="5154CFCE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0F0C6F5" w14:textId="77777777" w:rsidR="00E53D67" w:rsidRDefault="00000000">
            <w:r>
              <w:rPr>
                <w:b/>
                <w:sz w:val="18"/>
              </w:rPr>
              <w:t>Título</w:t>
            </w:r>
          </w:p>
        </w:tc>
        <w:tc>
          <w:tcPr>
            <w:tcW w:w="7087" w:type="dxa"/>
            <w:vAlign w:val="center"/>
          </w:tcPr>
          <w:p w14:paraId="700D8283" w14:textId="77777777" w:rsidR="00E53D67" w:rsidRDefault="00E53D67"/>
        </w:tc>
      </w:tr>
      <w:tr w:rsidR="00E53D67" w14:paraId="43716803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3DB4E12F" w14:textId="77777777" w:rsidR="00E53D67" w:rsidRDefault="00000000">
            <w:r>
              <w:rPr>
                <w:b/>
                <w:sz w:val="18"/>
              </w:rPr>
              <w:t>Área</w:t>
            </w:r>
          </w:p>
        </w:tc>
        <w:tc>
          <w:tcPr>
            <w:tcW w:w="7087" w:type="dxa"/>
            <w:vAlign w:val="center"/>
          </w:tcPr>
          <w:p w14:paraId="5F2FAFA0" w14:textId="77777777" w:rsidR="00E53D67" w:rsidRDefault="00000000">
            <w:r>
              <w:rPr>
                <w:sz w:val="18"/>
              </w:rPr>
              <w:t>Social Feed / Chat / Profile / Geral</w:t>
            </w:r>
          </w:p>
        </w:tc>
      </w:tr>
      <w:tr w:rsidR="00E53D67" w14:paraId="5F969956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0B02197" w14:textId="77777777" w:rsidR="00E53D67" w:rsidRDefault="00000000">
            <w:r>
              <w:rPr>
                <w:b/>
                <w:sz w:val="18"/>
              </w:rPr>
              <w:t>Ambiente</w:t>
            </w:r>
          </w:p>
        </w:tc>
        <w:tc>
          <w:tcPr>
            <w:tcW w:w="7087" w:type="dxa"/>
            <w:vAlign w:val="center"/>
          </w:tcPr>
          <w:p w14:paraId="30058A47" w14:textId="77777777" w:rsidR="00E53D67" w:rsidRDefault="00000000">
            <w:r>
              <w:rPr>
                <w:sz w:val="18"/>
              </w:rPr>
              <w:t>Android - Test Server - Template App QA Assessment</w:t>
            </w:r>
          </w:p>
        </w:tc>
      </w:tr>
      <w:tr w:rsidR="00E53D67" w14:paraId="765098BB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F856663" w14:textId="77777777" w:rsidR="00E53D67" w:rsidRDefault="00000000">
            <w:r>
              <w:rPr>
                <w:b/>
                <w:sz w:val="18"/>
              </w:rPr>
              <w:t>Dispositivo</w:t>
            </w:r>
          </w:p>
        </w:tc>
        <w:tc>
          <w:tcPr>
            <w:tcW w:w="7087" w:type="dxa"/>
            <w:vAlign w:val="center"/>
          </w:tcPr>
          <w:p w14:paraId="2BB5BE41" w14:textId="77777777" w:rsidR="00E53D67" w:rsidRDefault="00E53D67"/>
        </w:tc>
      </w:tr>
      <w:tr w:rsidR="00E53D67" w14:paraId="079A11F7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0D0024F7" w14:textId="77777777" w:rsidR="00E53D67" w:rsidRDefault="00000000">
            <w:r>
              <w:rPr>
                <w:b/>
                <w:sz w:val="18"/>
              </w:rPr>
              <w:t>Versão do sistema</w:t>
            </w:r>
          </w:p>
        </w:tc>
        <w:tc>
          <w:tcPr>
            <w:tcW w:w="7087" w:type="dxa"/>
            <w:vAlign w:val="center"/>
          </w:tcPr>
          <w:p w14:paraId="5996C1EA" w14:textId="77777777" w:rsidR="00E53D67" w:rsidRDefault="00E53D67"/>
        </w:tc>
      </w:tr>
      <w:tr w:rsidR="00E53D67" w14:paraId="336A3637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3CAFF00C" w14:textId="77777777" w:rsidR="00E53D67" w:rsidRDefault="00000000">
            <w:r>
              <w:rPr>
                <w:b/>
                <w:sz w:val="18"/>
              </w:rPr>
              <w:t>Conta usada</w:t>
            </w:r>
          </w:p>
        </w:tc>
        <w:tc>
          <w:tcPr>
            <w:tcW w:w="7087" w:type="dxa"/>
            <w:vAlign w:val="center"/>
          </w:tcPr>
          <w:p w14:paraId="4498C27E" w14:textId="77777777" w:rsidR="00E53D67" w:rsidRDefault="00000000">
            <w:r>
              <w:rPr>
                <w:sz w:val="18"/>
              </w:rPr>
              <w:t>lucas_test@email.com</w:t>
            </w:r>
          </w:p>
        </w:tc>
      </w:tr>
      <w:tr w:rsidR="00E53D67" w14:paraId="77EC7149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0CAE98AD" w14:textId="77777777" w:rsidR="00E53D67" w:rsidRDefault="00000000">
            <w:r>
              <w:rPr>
                <w:b/>
                <w:sz w:val="18"/>
              </w:rPr>
              <w:t>Evidências</w:t>
            </w:r>
          </w:p>
        </w:tc>
        <w:tc>
          <w:tcPr>
            <w:tcW w:w="7087" w:type="dxa"/>
            <w:vAlign w:val="center"/>
          </w:tcPr>
          <w:p w14:paraId="2123DD45" w14:textId="77777777" w:rsidR="00E53D67" w:rsidRDefault="00000000">
            <w:r>
              <w:rPr>
                <w:sz w:val="18"/>
              </w:rPr>
              <w:t>Print, video ou gravação de tela</w:t>
            </w:r>
          </w:p>
        </w:tc>
      </w:tr>
      <w:tr w:rsidR="00E53D67" w14:paraId="4BFBB5AF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4C2F9D3" w14:textId="77777777" w:rsidR="00E53D67" w:rsidRDefault="00000000">
            <w:r>
              <w:rPr>
                <w:b/>
                <w:sz w:val="18"/>
              </w:rPr>
              <w:t>Etapas para reproduzir</w:t>
            </w:r>
          </w:p>
        </w:tc>
        <w:tc>
          <w:tcPr>
            <w:tcW w:w="7087" w:type="dxa"/>
            <w:vAlign w:val="center"/>
          </w:tcPr>
          <w:p w14:paraId="06F6FAAF" w14:textId="77777777" w:rsidR="00E53D67" w:rsidRDefault="00000000">
            <w:r>
              <w:rPr>
                <w:sz w:val="18"/>
              </w:rPr>
              <w:t>1.</w:t>
            </w:r>
            <w:r>
              <w:rPr>
                <w:sz w:val="18"/>
              </w:rPr>
              <w:br/>
              <w:t>2.</w:t>
            </w:r>
            <w:r>
              <w:rPr>
                <w:sz w:val="18"/>
              </w:rPr>
              <w:br/>
              <w:t>3.</w:t>
            </w:r>
          </w:p>
        </w:tc>
      </w:tr>
      <w:tr w:rsidR="00E53D67" w14:paraId="76CDF581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275D790" w14:textId="77777777" w:rsidR="00E53D67" w:rsidRDefault="00000000">
            <w:r>
              <w:rPr>
                <w:b/>
                <w:sz w:val="18"/>
              </w:rPr>
              <w:t>Resultado atual</w:t>
            </w:r>
          </w:p>
        </w:tc>
        <w:tc>
          <w:tcPr>
            <w:tcW w:w="7087" w:type="dxa"/>
            <w:vAlign w:val="center"/>
          </w:tcPr>
          <w:p w14:paraId="4DDB72BF" w14:textId="77777777" w:rsidR="00E53D67" w:rsidRDefault="00E53D67"/>
        </w:tc>
      </w:tr>
      <w:tr w:rsidR="00E53D67" w14:paraId="27482CF3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56505A30" w14:textId="77777777" w:rsidR="00E53D67" w:rsidRDefault="00000000">
            <w:r>
              <w:rPr>
                <w:b/>
                <w:sz w:val="18"/>
              </w:rPr>
              <w:t>Resultado esperado</w:t>
            </w:r>
          </w:p>
        </w:tc>
        <w:tc>
          <w:tcPr>
            <w:tcW w:w="7087" w:type="dxa"/>
            <w:vAlign w:val="center"/>
          </w:tcPr>
          <w:p w14:paraId="63A0B4E2" w14:textId="77777777" w:rsidR="00E53D67" w:rsidRDefault="00E53D67"/>
        </w:tc>
      </w:tr>
      <w:tr w:rsidR="00E53D67" w14:paraId="30B82D56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6F140DE" w14:textId="77777777" w:rsidR="00E53D67" w:rsidRDefault="00000000">
            <w:r>
              <w:rPr>
                <w:b/>
                <w:sz w:val="18"/>
              </w:rPr>
              <w:t>Gravidade</w:t>
            </w:r>
          </w:p>
        </w:tc>
        <w:tc>
          <w:tcPr>
            <w:tcW w:w="7087" w:type="dxa"/>
            <w:vAlign w:val="center"/>
          </w:tcPr>
          <w:p w14:paraId="40524F47" w14:textId="77777777" w:rsidR="00E53D67" w:rsidRDefault="00000000">
            <w:r>
              <w:rPr>
                <w:sz w:val="18"/>
              </w:rPr>
              <w:t>Baixa / Média / Alta / Crítica</w:t>
            </w:r>
          </w:p>
        </w:tc>
      </w:tr>
      <w:tr w:rsidR="00E53D67" w14:paraId="4C2CF5D8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4B00E37" w14:textId="77777777" w:rsidR="00E53D67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7087" w:type="dxa"/>
            <w:vAlign w:val="center"/>
          </w:tcPr>
          <w:p w14:paraId="111E22E2" w14:textId="77777777" w:rsidR="00E53D67" w:rsidRDefault="00000000">
            <w:r>
              <w:rPr>
                <w:sz w:val="18"/>
              </w:rPr>
              <w:t>Baixa / Média / Alta</w:t>
            </w:r>
          </w:p>
        </w:tc>
      </w:tr>
      <w:tr w:rsidR="00E53D67" w14:paraId="49EC616B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3E02CB8" w14:textId="77777777" w:rsidR="00E53D67" w:rsidRDefault="00000000">
            <w:r>
              <w:rPr>
                <w:b/>
                <w:sz w:val="18"/>
              </w:rPr>
              <w:t>Data e hora</w:t>
            </w:r>
          </w:p>
        </w:tc>
        <w:tc>
          <w:tcPr>
            <w:tcW w:w="7087" w:type="dxa"/>
            <w:vAlign w:val="center"/>
          </w:tcPr>
          <w:p w14:paraId="7A207318" w14:textId="77777777" w:rsidR="00E53D67" w:rsidRDefault="00E53D67"/>
        </w:tc>
      </w:tr>
      <w:tr w:rsidR="00E53D67" w14:paraId="427C2928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0C622FE6" w14:textId="77777777" w:rsidR="00E53D67" w:rsidRDefault="00000000">
            <w:r>
              <w:rPr>
                <w:b/>
                <w:sz w:val="18"/>
              </w:rPr>
              <w:t>Criado por</w:t>
            </w:r>
          </w:p>
        </w:tc>
        <w:tc>
          <w:tcPr>
            <w:tcW w:w="7087" w:type="dxa"/>
            <w:vAlign w:val="center"/>
          </w:tcPr>
          <w:p w14:paraId="2DD43EDB" w14:textId="77777777" w:rsidR="00E53D67" w:rsidRDefault="00000000">
            <w:r>
              <w:rPr>
                <w:sz w:val="18"/>
              </w:rPr>
              <w:t>Lucas Ferreira de Lima</w:t>
            </w:r>
          </w:p>
        </w:tc>
      </w:tr>
      <w:tr w:rsidR="00E53D67" w14:paraId="3D796C4A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3043B5F4" w14:textId="77777777" w:rsidR="00E53D67" w:rsidRDefault="00000000">
            <w:r>
              <w:rPr>
                <w:b/>
                <w:sz w:val="18"/>
              </w:rPr>
              <w:t>Atribuído para</w:t>
            </w:r>
          </w:p>
        </w:tc>
        <w:tc>
          <w:tcPr>
            <w:tcW w:w="7087" w:type="dxa"/>
            <w:vAlign w:val="center"/>
          </w:tcPr>
          <w:p w14:paraId="30A823FD" w14:textId="77777777" w:rsidR="00E53D67" w:rsidRDefault="00000000">
            <w:r>
              <w:rPr>
                <w:sz w:val="18"/>
              </w:rPr>
              <w:t>Time de desenvolvimento</w:t>
            </w:r>
          </w:p>
        </w:tc>
      </w:tr>
      <w:tr w:rsidR="00E53D67" w14:paraId="212A2A38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63C2261" w14:textId="77777777" w:rsidR="00E53D67" w:rsidRDefault="00000000">
            <w:r>
              <w:rPr>
                <w:b/>
                <w:sz w:val="18"/>
              </w:rPr>
              <w:t>Observações</w:t>
            </w:r>
          </w:p>
        </w:tc>
        <w:tc>
          <w:tcPr>
            <w:tcW w:w="7087" w:type="dxa"/>
            <w:vAlign w:val="center"/>
          </w:tcPr>
          <w:p w14:paraId="7BFFD8B9" w14:textId="77777777" w:rsidR="00E53D67" w:rsidRDefault="00E53D67"/>
        </w:tc>
      </w:tr>
    </w:tbl>
    <w:p w14:paraId="69A2674E" w14:textId="77777777" w:rsidR="00E53D67" w:rsidRDefault="00E53D67"/>
    <w:p w14:paraId="166207AF" w14:textId="77777777" w:rsidR="00E53D67" w:rsidRDefault="00000000">
      <w:r>
        <w:br w:type="page"/>
      </w:r>
    </w:p>
    <w:tbl>
      <w:tblPr>
        <w:tblW w:w="0" w:type="auto"/>
        <w:jc w:val="center"/>
        <w:tblBorders>
          <w:top w:val="single" w:sz="6" w:space="0" w:color="00AFC1"/>
          <w:left w:val="single" w:sz="6" w:space="0" w:color="00AFC1"/>
          <w:bottom w:val="single" w:sz="6" w:space="0" w:color="00AFC1"/>
          <w:right w:val="single" w:sz="6" w:space="0" w:color="00AFC1"/>
          <w:insideH w:val="single" w:sz="6" w:space="0" w:color="00AFC1"/>
          <w:insideV w:val="single" w:sz="6" w:space="0" w:color="00AFC1"/>
        </w:tblBorders>
        <w:tblLook w:val="04A0" w:firstRow="1" w:lastRow="0" w:firstColumn="1" w:lastColumn="0" w:noHBand="0" w:noVBand="1"/>
      </w:tblPr>
      <w:tblGrid>
        <w:gridCol w:w="10524"/>
      </w:tblGrid>
      <w:tr w:rsidR="00E53D67" w14:paraId="6E437132" w14:textId="77777777">
        <w:trPr>
          <w:jc w:val="center"/>
        </w:trPr>
        <w:tc>
          <w:tcPr>
            <w:tcW w:w="10540" w:type="dxa"/>
            <w:shd w:val="clear" w:color="auto" w:fill="00AFC1"/>
            <w:vAlign w:val="center"/>
          </w:tcPr>
          <w:p w14:paraId="49CD9113" w14:textId="77777777" w:rsidR="00E53D67" w:rsidRDefault="00000000">
            <w:r>
              <w:rPr>
                <w:b/>
                <w:color w:val="FFFFFF"/>
                <w:sz w:val="22"/>
              </w:rPr>
              <w:lastRenderedPageBreak/>
              <w:t>BUG-002</w:t>
            </w:r>
          </w:p>
        </w:tc>
      </w:tr>
    </w:tbl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551"/>
        <w:gridCol w:w="7087"/>
      </w:tblGrid>
      <w:tr w:rsidR="00E53D67" w14:paraId="725C696C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C5A8F90" w14:textId="77777777" w:rsidR="00E53D67" w:rsidRDefault="00000000">
            <w:r>
              <w:rPr>
                <w:b/>
                <w:sz w:val="18"/>
              </w:rPr>
              <w:t>Título</w:t>
            </w:r>
          </w:p>
        </w:tc>
        <w:tc>
          <w:tcPr>
            <w:tcW w:w="7087" w:type="dxa"/>
            <w:vAlign w:val="center"/>
          </w:tcPr>
          <w:p w14:paraId="29425FA8" w14:textId="77777777" w:rsidR="00E53D67" w:rsidRDefault="00E53D67"/>
        </w:tc>
      </w:tr>
      <w:tr w:rsidR="00E53D67" w14:paraId="606E5D07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5E4559AE" w14:textId="77777777" w:rsidR="00E53D67" w:rsidRDefault="00000000">
            <w:r>
              <w:rPr>
                <w:b/>
                <w:sz w:val="18"/>
              </w:rPr>
              <w:t>Área</w:t>
            </w:r>
          </w:p>
        </w:tc>
        <w:tc>
          <w:tcPr>
            <w:tcW w:w="7087" w:type="dxa"/>
            <w:vAlign w:val="center"/>
          </w:tcPr>
          <w:p w14:paraId="258E5562" w14:textId="77777777" w:rsidR="00E53D67" w:rsidRDefault="00000000">
            <w:r>
              <w:rPr>
                <w:sz w:val="18"/>
              </w:rPr>
              <w:t>Social Feed / Chat / Profile / Geral</w:t>
            </w:r>
          </w:p>
        </w:tc>
      </w:tr>
      <w:tr w:rsidR="00E53D67" w14:paraId="34448383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04F3B9E0" w14:textId="77777777" w:rsidR="00E53D67" w:rsidRDefault="00000000">
            <w:r>
              <w:rPr>
                <w:b/>
                <w:sz w:val="18"/>
              </w:rPr>
              <w:t>Ambiente</w:t>
            </w:r>
          </w:p>
        </w:tc>
        <w:tc>
          <w:tcPr>
            <w:tcW w:w="7087" w:type="dxa"/>
            <w:vAlign w:val="center"/>
          </w:tcPr>
          <w:p w14:paraId="152E822C" w14:textId="6EA0C99D" w:rsidR="00E53D67" w:rsidRDefault="00000000">
            <w:r>
              <w:rPr>
                <w:sz w:val="18"/>
              </w:rPr>
              <w:t>Android - Test Server - Template QA Assessment</w:t>
            </w:r>
          </w:p>
        </w:tc>
      </w:tr>
      <w:tr w:rsidR="00E53D67" w14:paraId="1649E1A3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37614E7" w14:textId="77777777" w:rsidR="00E53D67" w:rsidRDefault="00000000">
            <w:r>
              <w:rPr>
                <w:b/>
                <w:sz w:val="18"/>
              </w:rPr>
              <w:t>Dispositivo</w:t>
            </w:r>
          </w:p>
        </w:tc>
        <w:tc>
          <w:tcPr>
            <w:tcW w:w="7087" w:type="dxa"/>
            <w:vAlign w:val="center"/>
          </w:tcPr>
          <w:p w14:paraId="240CB35E" w14:textId="77777777" w:rsidR="00E53D67" w:rsidRDefault="00E53D67"/>
        </w:tc>
      </w:tr>
      <w:tr w:rsidR="00E53D67" w14:paraId="51266CC1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B61DE71" w14:textId="77777777" w:rsidR="00E53D67" w:rsidRDefault="00000000">
            <w:r>
              <w:rPr>
                <w:b/>
                <w:sz w:val="18"/>
              </w:rPr>
              <w:t>Versão do sistema</w:t>
            </w:r>
          </w:p>
        </w:tc>
        <w:tc>
          <w:tcPr>
            <w:tcW w:w="7087" w:type="dxa"/>
            <w:vAlign w:val="center"/>
          </w:tcPr>
          <w:p w14:paraId="649F5FAD" w14:textId="77777777" w:rsidR="00E53D67" w:rsidRDefault="00E53D67"/>
        </w:tc>
      </w:tr>
      <w:tr w:rsidR="00E53D67" w14:paraId="5910CAEE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A26FA16" w14:textId="77777777" w:rsidR="00E53D67" w:rsidRDefault="00000000">
            <w:r>
              <w:rPr>
                <w:b/>
                <w:sz w:val="18"/>
              </w:rPr>
              <w:t>Conta usada</w:t>
            </w:r>
          </w:p>
        </w:tc>
        <w:tc>
          <w:tcPr>
            <w:tcW w:w="7087" w:type="dxa"/>
            <w:vAlign w:val="center"/>
          </w:tcPr>
          <w:p w14:paraId="5454ECE4" w14:textId="77777777" w:rsidR="00E53D67" w:rsidRDefault="00000000">
            <w:r>
              <w:rPr>
                <w:sz w:val="18"/>
              </w:rPr>
              <w:t>lucas_test@email.com</w:t>
            </w:r>
          </w:p>
        </w:tc>
      </w:tr>
      <w:tr w:rsidR="00E53D67" w14:paraId="3ECE82DF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4460013" w14:textId="77777777" w:rsidR="00E53D67" w:rsidRDefault="00000000">
            <w:r>
              <w:rPr>
                <w:b/>
                <w:sz w:val="18"/>
              </w:rPr>
              <w:t>Evidências</w:t>
            </w:r>
          </w:p>
        </w:tc>
        <w:tc>
          <w:tcPr>
            <w:tcW w:w="7087" w:type="dxa"/>
            <w:vAlign w:val="center"/>
          </w:tcPr>
          <w:p w14:paraId="3C7DBD28" w14:textId="77777777" w:rsidR="00E53D67" w:rsidRDefault="00000000">
            <w:r>
              <w:rPr>
                <w:sz w:val="18"/>
              </w:rPr>
              <w:t>Print, video ou gravação de tela</w:t>
            </w:r>
          </w:p>
        </w:tc>
      </w:tr>
      <w:tr w:rsidR="00E53D67" w14:paraId="3C8B3E83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37F689A" w14:textId="77777777" w:rsidR="00E53D67" w:rsidRDefault="00000000">
            <w:r>
              <w:rPr>
                <w:b/>
                <w:sz w:val="18"/>
              </w:rPr>
              <w:t>Etapas para reproduzir</w:t>
            </w:r>
          </w:p>
        </w:tc>
        <w:tc>
          <w:tcPr>
            <w:tcW w:w="7087" w:type="dxa"/>
            <w:vAlign w:val="center"/>
          </w:tcPr>
          <w:p w14:paraId="19DC8948" w14:textId="77777777" w:rsidR="00E53D67" w:rsidRDefault="00000000">
            <w:r>
              <w:rPr>
                <w:sz w:val="18"/>
              </w:rPr>
              <w:t>1.</w:t>
            </w:r>
            <w:r>
              <w:rPr>
                <w:sz w:val="18"/>
              </w:rPr>
              <w:br/>
              <w:t>2.</w:t>
            </w:r>
            <w:r>
              <w:rPr>
                <w:sz w:val="18"/>
              </w:rPr>
              <w:br/>
              <w:t>3.</w:t>
            </w:r>
          </w:p>
        </w:tc>
      </w:tr>
      <w:tr w:rsidR="00E53D67" w14:paraId="1F14DD9D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4E9F9A3" w14:textId="77777777" w:rsidR="00E53D67" w:rsidRDefault="00000000">
            <w:r>
              <w:rPr>
                <w:b/>
                <w:sz w:val="18"/>
              </w:rPr>
              <w:t>Resultado atual</w:t>
            </w:r>
          </w:p>
        </w:tc>
        <w:tc>
          <w:tcPr>
            <w:tcW w:w="7087" w:type="dxa"/>
            <w:vAlign w:val="center"/>
          </w:tcPr>
          <w:p w14:paraId="5F1AB815" w14:textId="77777777" w:rsidR="00E53D67" w:rsidRDefault="00E53D67"/>
        </w:tc>
      </w:tr>
      <w:tr w:rsidR="00E53D67" w14:paraId="0044E1A6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E869DA8" w14:textId="77777777" w:rsidR="00E53D67" w:rsidRDefault="00000000">
            <w:r>
              <w:rPr>
                <w:b/>
                <w:sz w:val="18"/>
              </w:rPr>
              <w:t>Resultado esperado</w:t>
            </w:r>
          </w:p>
        </w:tc>
        <w:tc>
          <w:tcPr>
            <w:tcW w:w="7087" w:type="dxa"/>
            <w:vAlign w:val="center"/>
          </w:tcPr>
          <w:p w14:paraId="0D5B3D21" w14:textId="77777777" w:rsidR="00E53D67" w:rsidRDefault="00E53D67"/>
        </w:tc>
      </w:tr>
      <w:tr w:rsidR="00E53D67" w14:paraId="25377E4C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D915BCB" w14:textId="77777777" w:rsidR="00E53D67" w:rsidRDefault="00000000">
            <w:r>
              <w:rPr>
                <w:b/>
                <w:sz w:val="18"/>
              </w:rPr>
              <w:t>Gravidade</w:t>
            </w:r>
          </w:p>
        </w:tc>
        <w:tc>
          <w:tcPr>
            <w:tcW w:w="7087" w:type="dxa"/>
            <w:vAlign w:val="center"/>
          </w:tcPr>
          <w:p w14:paraId="7C7B6751" w14:textId="77777777" w:rsidR="00E53D67" w:rsidRDefault="00000000">
            <w:r>
              <w:rPr>
                <w:sz w:val="18"/>
              </w:rPr>
              <w:t>Baixa / Média / Alta / Crítica</w:t>
            </w:r>
          </w:p>
        </w:tc>
      </w:tr>
      <w:tr w:rsidR="00E53D67" w14:paraId="31ADEA6F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5CF4E46D" w14:textId="77777777" w:rsidR="00E53D67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7087" w:type="dxa"/>
            <w:vAlign w:val="center"/>
          </w:tcPr>
          <w:p w14:paraId="39EC19FE" w14:textId="77777777" w:rsidR="00E53D67" w:rsidRDefault="00000000">
            <w:r>
              <w:rPr>
                <w:sz w:val="18"/>
              </w:rPr>
              <w:t>Baixa / Média / Alta</w:t>
            </w:r>
          </w:p>
        </w:tc>
      </w:tr>
      <w:tr w:rsidR="00E53D67" w14:paraId="50826747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80770E6" w14:textId="77777777" w:rsidR="00E53D67" w:rsidRDefault="00000000">
            <w:r>
              <w:rPr>
                <w:b/>
                <w:sz w:val="18"/>
              </w:rPr>
              <w:t>Data e hora</w:t>
            </w:r>
          </w:p>
        </w:tc>
        <w:tc>
          <w:tcPr>
            <w:tcW w:w="7087" w:type="dxa"/>
            <w:vAlign w:val="center"/>
          </w:tcPr>
          <w:p w14:paraId="508319D2" w14:textId="77777777" w:rsidR="00E53D67" w:rsidRDefault="00E53D67"/>
        </w:tc>
      </w:tr>
      <w:tr w:rsidR="00E53D67" w14:paraId="5C16A7A6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35C0EE67" w14:textId="77777777" w:rsidR="00E53D67" w:rsidRDefault="00000000">
            <w:r>
              <w:rPr>
                <w:b/>
                <w:sz w:val="18"/>
              </w:rPr>
              <w:t>Criado por</w:t>
            </w:r>
          </w:p>
        </w:tc>
        <w:tc>
          <w:tcPr>
            <w:tcW w:w="7087" w:type="dxa"/>
            <w:vAlign w:val="center"/>
          </w:tcPr>
          <w:p w14:paraId="4586B691" w14:textId="77777777" w:rsidR="00E53D67" w:rsidRDefault="00000000">
            <w:r>
              <w:rPr>
                <w:sz w:val="18"/>
              </w:rPr>
              <w:t>Lucas Ferreira de Lima</w:t>
            </w:r>
          </w:p>
        </w:tc>
      </w:tr>
      <w:tr w:rsidR="00E53D67" w14:paraId="52A86AC7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C2A7660" w14:textId="77777777" w:rsidR="00E53D67" w:rsidRDefault="00000000">
            <w:r>
              <w:rPr>
                <w:b/>
                <w:sz w:val="18"/>
              </w:rPr>
              <w:t>Atribuído para</w:t>
            </w:r>
          </w:p>
        </w:tc>
        <w:tc>
          <w:tcPr>
            <w:tcW w:w="7087" w:type="dxa"/>
            <w:vAlign w:val="center"/>
          </w:tcPr>
          <w:p w14:paraId="340C305F" w14:textId="77777777" w:rsidR="00E53D67" w:rsidRDefault="00000000">
            <w:r>
              <w:rPr>
                <w:sz w:val="18"/>
              </w:rPr>
              <w:t>Time de desenvolvimento</w:t>
            </w:r>
          </w:p>
        </w:tc>
      </w:tr>
      <w:tr w:rsidR="00E53D67" w14:paraId="52E8E0BD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2152BF6" w14:textId="77777777" w:rsidR="00E53D67" w:rsidRDefault="00000000">
            <w:r>
              <w:rPr>
                <w:b/>
                <w:sz w:val="18"/>
              </w:rPr>
              <w:t>Observações</w:t>
            </w:r>
          </w:p>
        </w:tc>
        <w:tc>
          <w:tcPr>
            <w:tcW w:w="7087" w:type="dxa"/>
            <w:vAlign w:val="center"/>
          </w:tcPr>
          <w:p w14:paraId="214443C7" w14:textId="77777777" w:rsidR="00E53D67" w:rsidRDefault="00E53D67"/>
        </w:tc>
      </w:tr>
    </w:tbl>
    <w:p w14:paraId="4B029C62" w14:textId="77777777" w:rsidR="00E53D67" w:rsidRDefault="00E53D67"/>
    <w:p w14:paraId="3E3640C1" w14:textId="77777777" w:rsidR="00E53D67" w:rsidRDefault="00000000">
      <w:r>
        <w:br w:type="page"/>
      </w:r>
    </w:p>
    <w:tbl>
      <w:tblPr>
        <w:tblW w:w="0" w:type="auto"/>
        <w:jc w:val="center"/>
        <w:tblBorders>
          <w:top w:val="single" w:sz="6" w:space="0" w:color="00AFC1"/>
          <w:left w:val="single" w:sz="6" w:space="0" w:color="00AFC1"/>
          <w:bottom w:val="single" w:sz="6" w:space="0" w:color="00AFC1"/>
          <w:right w:val="single" w:sz="6" w:space="0" w:color="00AFC1"/>
          <w:insideH w:val="single" w:sz="6" w:space="0" w:color="00AFC1"/>
          <w:insideV w:val="single" w:sz="6" w:space="0" w:color="00AFC1"/>
        </w:tblBorders>
        <w:tblLook w:val="04A0" w:firstRow="1" w:lastRow="0" w:firstColumn="1" w:lastColumn="0" w:noHBand="0" w:noVBand="1"/>
      </w:tblPr>
      <w:tblGrid>
        <w:gridCol w:w="10524"/>
      </w:tblGrid>
      <w:tr w:rsidR="00E53D67" w14:paraId="53B06516" w14:textId="77777777">
        <w:trPr>
          <w:jc w:val="center"/>
        </w:trPr>
        <w:tc>
          <w:tcPr>
            <w:tcW w:w="10540" w:type="dxa"/>
            <w:shd w:val="clear" w:color="auto" w:fill="00AFC1"/>
            <w:vAlign w:val="center"/>
          </w:tcPr>
          <w:p w14:paraId="425F0E32" w14:textId="77777777" w:rsidR="00E53D67" w:rsidRDefault="00000000">
            <w:r>
              <w:rPr>
                <w:b/>
                <w:color w:val="FFFFFF"/>
                <w:sz w:val="22"/>
              </w:rPr>
              <w:lastRenderedPageBreak/>
              <w:t>BUG-003</w:t>
            </w:r>
          </w:p>
        </w:tc>
      </w:tr>
    </w:tbl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551"/>
        <w:gridCol w:w="7087"/>
      </w:tblGrid>
      <w:tr w:rsidR="00E53D67" w14:paraId="7CE9E17D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3122DD6D" w14:textId="77777777" w:rsidR="00E53D67" w:rsidRDefault="00000000">
            <w:r>
              <w:rPr>
                <w:b/>
                <w:sz w:val="18"/>
              </w:rPr>
              <w:t>Título</w:t>
            </w:r>
          </w:p>
        </w:tc>
        <w:tc>
          <w:tcPr>
            <w:tcW w:w="7087" w:type="dxa"/>
            <w:vAlign w:val="center"/>
          </w:tcPr>
          <w:p w14:paraId="21956FAC" w14:textId="77777777" w:rsidR="00E53D67" w:rsidRDefault="00E53D67"/>
        </w:tc>
      </w:tr>
      <w:tr w:rsidR="00E53D67" w14:paraId="6D4E43F6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337C679B" w14:textId="77777777" w:rsidR="00E53D67" w:rsidRDefault="00000000">
            <w:r>
              <w:rPr>
                <w:b/>
                <w:sz w:val="18"/>
              </w:rPr>
              <w:t>Área</w:t>
            </w:r>
          </w:p>
        </w:tc>
        <w:tc>
          <w:tcPr>
            <w:tcW w:w="7087" w:type="dxa"/>
            <w:vAlign w:val="center"/>
          </w:tcPr>
          <w:p w14:paraId="469F6E10" w14:textId="77777777" w:rsidR="00E53D67" w:rsidRDefault="00000000">
            <w:r>
              <w:rPr>
                <w:sz w:val="18"/>
              </w:rPr>
              <w:t>Social Feed / Chat / Profile / Geral</w:t>
            </w:r>
          </w:p>
        </w:tc>
      </w:tr>
      <w:tr w:rsidR="00E53D67" w14:paraId="1536768A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E9220A3" w14:textId="77777777" w:rsidR="00E53D67" w:rsidRDefault="00000000">
            <w:r>
              <w:rPr>
                <w:b/>
                <w:sz w:val="18"/>
              </w:rPr>
              <w:t>Ambiente</w:t>
            </w:r>
          </w:p>
        </w:tc>
        <w:tc>
          <w:tcPr>
            <w:tcW w:w="7087" w:type="dxa"/>
            <w:vAlign w:val="center"/>
          </w:tcPr>
          <w:p w14:paraId="76FAF92F" w14:textId="77777777" w:rsidR="00E53D67" w:rsidRDefault="00000000">
            <w:r>
              <w:rPr>
                <w:sz w:val="18"/>
              </w:rPr>
              <w:t>Android - Test Server - Template App QA Assessment</w:t>
            </w:r>
          </w:p>
        </w:tc>
      </w:tr>
      <w:tr w:rsidR="00E53D67" w14:paraId="247FE485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56E465A" w14:textId="77777777" w:rsidR="00E53D67" w:rsidRDefault="00000000">
            <w:r>
              <w:rPr>
                <w:b/>
                <w:sz w:val="18"/>
              </w:rPr>
              <w:t>Dispositivo</w:t>
            </w:r>
          </w:p>
        </w:tc>
        <w:tc>
          <w:tcPr>
            <w:tcW w:w="7087" w:type="dxa"/>
            <w:vAlign w:val="center"/>
          </w:tcPr>
          <w:p w14:paraId="528DC9B4" w14:textId="77777777" w:rsidR="00E53D67" w:rsidRDefault="00E53D67"/>
        </w:tc>
      </w:tr>
      <w:tr w:rsidR="00E53D67" w14:paraId="071EEE03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596E8BE5" w14:textId="77777777" w:rsidR="00E53D67" w:rsidRDefault="00000000">
            <w:r>
              <w:rPr>
                <w:b/>
                <w:sz w:val="18"/>
              </w:rPr>
              <w:t>Versão do sistema</w:t>
            </w:r>
          </w:p>
        </w:tc>
        <w:tc>
          <w:tcPr>
            <w:tcW w:w="7087" w:type="dxa"/>
            <w:vAlign w:val="center"/>
          </w:tcPr>
          <w:p w14:paraId="00F9B845" w14:textId="77777777" w:rsidR="00E53D67" w:rsidRDefault="00E53D67"/>
        </w:tc>
      </w:tr>
      <w:tr w:rsidR="00E53D67" w14:paraId="51AA6B73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89D8C62" w14:textId="77777777" w:rsidR="00E53D67" w:rsidRDefault="00000000">
            <w:r>
              <w:rPr>
                <w:b/>
                <w:sz w:val="18"/>
              </w:rPr>
              <w:t>Conta usada</w:t>
            </w:r>
          </w:p>
        </w:tc>
        <w:tc>
          <w:tcPr>
            <w:tcW w:w="7087" w:type="dxa"/>
            <w:vAlign w:val="center"/>
          </w:tcPr>
          <w:p w14:paraId="5F1F5FC8" w14:textId="77777777" w:rsidR="00E53D67" w:rsidRDefault="00000000">
            <w:r>
              <w:rPr>
                <w:sz w:val="18"/>
              </w:rPr>
              <w:t>lucas_test@email.com</w:t>
            </w:r>
          </w:p>
        </w:tc>
      </w:tr>
      <w:tr w:rsidR="00E53D67" w14:paraId="3350EA7E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1E8F4EB" w14:textId="77777777" w:rsidR="00E53D67" w:rsidRDefault="00000000">
            <w:r>
              <w:rPr>
                <w:b/>
                <w:sz w:val="18"/>
              </w:rPr>
              <w:t>Evidências</w:t>
            </w:r>
          </w:p>
        </w:tc>
        <w:tc>
          <w:tcPr>
            <w:tcW w:w="7087" w:type="dxa"/>
            <w:vAlign w:val="center"/>
          </w:tcPr>
          <w:p w14:paraId="3108A28E" w14:textId="77777777" w:rsidR="00E53D67" w:rsidRDefault="00000000">
            <w:r>
              <w:rPr>
                <w:sz w:val="18"/>
              </w:rPr>
              <w:t>Print, video ou gravação de tela</w:t>
            </w:r>
          </w:p>
        </w:tc>
      </w:tr>
      <w:tr w:rsidR="00E53D67" w14:paraId="08A77EE8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240B37F" w14:textId="77777777" w:rsidR="00E53D67" w:rsidRDefault="00000000">
            <w:r>
              <w:rPr>
                <w:b/>
                <w:sz w:val="18"/>
              </w:rPr>
              <w:t>Etapas para reproduzir</w:t>
            </w:r>
          </w:p>
        </w:tc>
        <w:tc>
          <w:tcPr>
            <w:tcW w:w="7087" w:type="dxa"/>
            <w:vAlign w:val="center"/>
          </w:tcPr>
          <w:p w14:paraId="4732F32A" w14:textId="77777777" w:rsidR="00E53D67" w:rsidRDefault="00000000">
            <w:r>
              <w:rPr>
                <w:sz w:val="18"/>
              </w:rPr>
              <w:t>1.</w:t>
            </w:r>
            <w:r>
              <w:rPr>
                <w:sz w:val="18"/>
              </w:rPr>
              <w:br/>
              <w:t>2.</w:t>
            </w:r>
            <w:r>
              <w:rPr>
                <w:sz w:val="18"/>
              </w:rPr>
              <w:br/>
              <w:t>3.</w:t>
            </w:r>
          </w:p>
        </w:tc>
      </w:tr>
      <w:tr w:rsidR="00E53D67" w14:paraId="4E5382FB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CBC4C4C" w14:textId="77777777" w:rsidR="00E53D67" w:rsidRDefault="00000000">
            <w:r>
              <w:rPr>
                <w:b/>
                <w:sz w:val="18"/>
              </w:rPr>
              <w:t>Resultado atual</w:t>
            </w:r>
          </w:p>
        </w:tc>
        <w:tc>
          <w:tcPr>
            <w:tcW w:w="7087" w:type="dxa"/>
            <w:vAlign w:val="center"/>
          </w:tcPr>
          <w:p w14:paraId="7EC7B40E" w14:textId="77777777" w:rsidR="00E53D67" w:rsidRDefault="00E53D67"/>
        </w:tc>
      </w:tr>
      <w:tr w:rsidR="00E53D67" w14:paraId="3C9CB77F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4D4C7CC" w14:textId="77777777" w:rsidR="00E53D67" w:rsidRDefault="00000000">
            <w:r>
              <w:rPr>
                <w:b/>
                <w:sz w:val="18"/>
              </w:rPr>
              <w:t>Resultado esperado</w:t>
            </w:r>
          </w:p>
        </w:tc>
        <w:tc>
          <w:tcPr>
            <w:tcW w:w="7087" w:type="dxa"/>
            <w:vAlign w:val="center"/>
          </w:tcPr>
          <w:p w14:paraId="2201DD8A" w14:textId="77777777" w:rsidR="00E53D67" w:rsidRDefault="00E53D67"/>
        </w:tc>
      </w:tr>
      <w:tr w:rsidR="00E53D67" w14:paraId="10605387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3385E19" w14:textId="77777777" w:rsidR="00E53D67" w:rsidRDefault="00000000">
            <w:r>
              <w:rPr>
                <w:b/>
                <w:sz w:val="18"/>
              </w:rPr>
              <w:t>Gravidade</w:t>
            </w:r>
          </w:p>
        </w:tc>
        <w:tc>
          <w:tcPr>
            <w:tcW w:w="7087" w:type="dxa"/>
            <w:vAlign w:val="center"/>
          </w:tcPr>
          <w:p w14:paraId="047ED28E" w14:textId="77777777" w:rsidR="00E53D67" w:rsidRDefault="00000000">
            <w:r>
              <w:rPr>
                <w:sz w:val="18"/>
              </w:rPr>
              <w:t>Baixa / Média / Alta / Crítica</w:t>
            </w:r>
          </w:p>
        </w:tc>
      </w:tr>
      <w:tr w:rsidR="00E53D67" w14:paraId="06BB8C0D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5A710F86" w14:textId="77777777" w:rsidR="00E53D67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7087" w:type="dxa"/>
            <w:vAlign w:val="center"/>
          </w:tcPr>
          <w:p w14:paraId="3E6D6B56" w14:textId="77777777" w:rsidR="00E53D67" w:rsidRDefault="00000000">
            <w:r>
              <w:rPr>
                <w:sz w:val="18"/>
              </w:rPr>
              <w:t>Baixa / Média / Alta</w:t>
            </w:r>
          </w:p>
        </w:tc>
      </w:tr>
      <w:tr w:rsidR="00E53D67" w14:paraId="694BA49E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3F87EFA" w14:textId="77777777" w:rsidR="00E53D67" w:rsidRDefault="00000000">
            <w:r>
              <w:rPr>
                <w:b/>
                <w:sz w:val="18"/>
              </w:rPr>
              <w:t>Data e hora</w:t>
            </w:r>
          </w:p>
        </w:tc>
        <w:tc>
          <w:tcPr>
            <w:tcW w:w="7087" w:type="dxa"/>
            <w:vAlign w:val="center"/>
          </w:tcPr>
          <w:p w14:paraId="4F2C15C2" w14:textId="77777777" w:rsidR="00E53D67" w:rsidRDefault="00E53D67"/>
        </w:tc>
      </w:tr>
      <w:tr w:rsidR="00E53D67" w14:paraId="3286B53E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5F725E1" w14:textId="77777777" w:rsidR="00E53D67" w:rsidRDefault="00000000">
            <w:r>
              <w:rPr>
                <w:b/>
                <w:sz w:val="18"/>
              </w:rPr>
              <w:t>Criado por</w:t>
            </w:r>
          </w:p>
        </w:tc>
        <w:tc>
          <w:tcPr>
            <w:tcW w:w="7087" w:type="dxa"/>
            <w:vAlign w:val="center"/>
          </w:tcPr>
          <w:p w14:paraId="4574F278" w14:textId="77777777" w:rsidR="00E53D67" w:rsidRDefault="00000000">
            <w:r>
              <w:rPr>
                <w:sz w:val="18"/>
              </w:rPr>
              <w:t>Lucas Ferreira de Lima</w:t>
            </w:r>
          </w:p>
        </w:tc>
      </w:tr>
      <w:tr w:rsidR="00E53D67" w14:paraId="54501544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4E3E895" w14:textId="77777777" w:rsidR="00E53D67" w:rsidRDefault="00000000">
            <w:r>
              <w:rPr>
                <w:b/>
                <w:sz w:val="18"/>
              </w:rPr>
              <w:t>Atribuído para</w:t>
            </w:r>
          </w:p>
        </w:tc>
        <w:tc>
          <w:tcPr>
            <w:tcW w:w="7087" w:type="dxa"/>
            <w:vAlign w:val="center"/>
          </w:tcPr>
          <w:p w14:paraId="665E8CE5" w14:textId="77777777" w:rsidR="00E53D67" w:rsidRDefault="00000000">
            <w:r>
              <w:rPr>
                <w:sz w:val="18"/>
              </w:rPr>
              <w:t>Time de desenvolvimento</w:t>
            </w:r>
          </w:p>
        </w:tc>
      </w:tr>
      <w:tr w:rsidR="00E53D67" w14:paraId="1F772549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F4CB702" w14:textId="77777777" w:rsidR="00E53D67" w:rsidRDefault="00000000">
            <w:r>
              <w:rPr>
                <w:b/>
                <w:sz w:val="18"/>
              </w:rPr>
              <w:t>Observações</w:t>
            </w:r>
          </w:p>
        </w:tc>
        <w:tc>
          <w:tcPr>
            <w:tcW w:w="7087" w:type="dxa"/>
            <w:vAlign w:val="center"/>
          </w:tcPr>
          <w:p w14:paraId="5D159161" w14:textId="77777777" w:rsidR="00E53D67" w:rsidRDefault="00E53D67"/>
        </w:tc>
      </w:tr>
    </w:tbl>
    <w:p w14:paraId="38DE1C57" w14:textId="77777777" w:rsidR="00E53D67" w:rsidRDefault="00E53D67"/>
    <w:p w14:paraId="3BF1FFA3" w14:textId="77777777" w:rsidR="00E53D67" w:rsidRDefault="00000000">
      <w:r>
        <w:br w:type="page"/>
      </w:r>
    </w:p>
    <w:tbl>
      <w:tblPr>
        <w:tblW w:w="0" w:type="auto"/>
        <w:jc w:val="center"/>
        <w:tblBorders>
          <w:top w:val="single" w:sz="6" w:space="0" w:color="00AFC1"/>
          <w:left w:val="single" w:sz="6" w:space="0" w:color="00AFC1"/>
          <w:bottom w:val="single" w:sz="6" w:space="0" w:color="00AFC1"/>
          <w:right w:val="single" w:sz="6" w:space="0" w:color="00AFC1"/>
          <w:insideH w:val="single" w:sz="6" w:space="0" w:color="00AFC1"/>
          <w:insideV w:val="single" w:sz="6" w:space="0" w:color="00AFC1"/>
        </w:tblBorders>
        <w:tblLook w:val="04A0" w:firstRow="1" w:lastRow="0" w:firstColumn="1" w:lastColumn="0" w:noHBand="0" w:noVBand="1"/>
      </w:tblPr>
      <w:tblGrid>
        <w:gridCol w:w="10524"/>
      </w:tblGrid>
      <w:tr w:rsidR="00E53D67" w14:paraId="784E9073" w14:textId="77777777">
        <w:trPr>
          <w:jc w:val="center"/>
        </w:trPr>
        <w:tc>
          <w:tcPr>
            <w:tcW w:w="10540" w:type="dxa"/>
            <w:shd w:val="clear" w:color="auto" w:fill="00AFC1"/>
            <w:vAlign w:val="center"/>
          </w:tcPr>
          <w:p w14:paraId="4DE8D560" w14:textId="77777777" w:rsidR="00E53D67" w:rsidRDefault="00000000">
            <w:r>
              <w:rPr>
                <w:b/>
                <w:color w:val="FFFFFF"/>
                <w:sz w:val="22"/>
              </w:rPr>
              <w:lastRenderedPageBreak/>
              <w:t>BUG-004</w:t>
            </w:r>
          </w:p>
        </w:tc>
      </w:tr>
    </w:tbl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551"/>
        <w:gridCol w:w="7087"/>
      </w:tblGrid>
      <w:tr w:rsidR="00E53D67" w14:paraId="6501B43A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9087E0A" w14:textId="77777777" w:rsidR="00E53D67" w:rsidRDefault="00000000">
            <w:r>
              <w:rPr>
                <w:b/>
                <w:sz w:val="18"/>
              </w:rPr>
              <w:t>Título</w:t>
            </w:r>
          </w:p>
        </w:tc>
        <w:tc>
          <w:tcPr>
            <w:tcW w:w="7087" w:type="dxa"/>
            <w:vAlign w:val="center"/>
          </w:tcPr>
          <w:p w14:paraId="55D845FC" w14:textId="77777777" w:rsidR="00E53D67" w:rsidRDefault="00E53D67"/>
        </w:tc>
      </w:tr>
      <w:tr w:rsidR="00E53D67" w14:paraId="004C6B5B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0D6C138D" w14:textId="77777777" w:rsidR="00E53D67" w:rsidRDefault="00000000">
            <w:r>
              <w:rPr>
                <w:b/>
                <w:sz w:val="18"/>
              </w:rPr>
              <w:t>Área</w:t>
            </w:r>
          </w:p>
        </w:tc>
        <w:tc>
          <w:tcPr>
            <w:tcW w:w="7087" w:type="dxa"/>
            <w:vAlign w:val="center"/>
          </w:tcPr>
          <w:p w14:paraId="0636D314" w14:textId="77777777" w:rsidR="00E53D67" w:rsidRDefault="00000000">
            <w:r>
              <w:rPr>
                <w:sz w:val="18"/>
              </w:rPr>
              <w:t>Social Feed / Chat / Profile / Geral</w:t>
            </w:r>
          </w:p>
        </w:tc>
      </w:tr>
      <w:tr w:rsidR="00E53D67" w14:paraId="646F1A54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0EBF214F" w14:textId="77777777" w:rsidR="00E53D67" w:rsidRDefault="00000000">
            <w:r>
              <w:rPr>
                <w:b/>
                <w:sz w:val="18"/>
              </w:rPr>
              <w:t>Ambiente</w:t>
            </w:r>
          </w:p>
        </w:tc>
        <w:tc>
          <w:tcPr>
            <w:tcW w:w="7087" w:type="dxa"/>
            <w:vAlign w:val="center"/>
          </w:tcPr>
          <w:p w14:paraId="556D7D5C" w14:textId="77777777" w:rsidR="00E53D67" w:rsidRDefault="00000000">
            <w:r>
              <w:rPr>
                <w:sz w:val="18"/>
              </w:rPr>
              <w:t>Android - Test Server - Template App QA Assessment</w:t>
            </w:r>
          </w:p>
        </w:tc>
      </w:tr>
      <w:tr w:rsidR="00E53D67" w14:paraId="33EF3D74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551E7C1" w14:textId="77777777" w:rsidR="00E53D67" w:rsidRDefault="00000000">
            <w:r>
              <w:rPr>
                <w:b/>
                <w:sz w:val="18"/>
              </w:rPr>
              <w:t>Dispositivo</w:t>
            </w:r>
          </w:p>
        </w:tc>
        <w:tc>
          <w:tcPr>
            <w:tcW w:w="7087" w:type="dxa"/>
            <w:vAlign w:val="center"/>
          </w:tcPr>
          <w:p w14:paraId="0234856C" w14:textId="77777777" w:rsidR="00E53D67" w:rsidRDefault="00E53D67"/>
        </w:tc>
      </w:tr>
      <w:tr w:rsidR="00E53D67" w14:paraId="1174A0F7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C154DFA" w14:textId="77777777" w:rsidR="00E53D67" w:rsidRDefault="00000000">
            <w:r>
              <w:rPr>
                <w:b/>
                <w:sz w:val="18"/>
              </w:rPr>
              <w:t>Versão do sistema</w:t>
            </w:r>
          </w:p>
        </w:tc>
        <w:tc>
          <w:tcPr>
            <w:tcW w:w="7087" w:type="dxa"/>
            <w:vAlign w:val="center"/>
          </w:tcPr>
          <w:p w14:paraId="585D618F" w14:textId="77777777" w:rsidR="00E53D67" w:rsidRDefault="00E53D67"/>
        </w:tc>
      </w:tr>
      <w:tr w:rsidR="00E53D67" w14:paraId="77C56FC8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24FDA6E" w14:textId="77777777" w:rsidR="00E53D67" w:rsidRDefault="00000000">
            <w:r>
              <w:rPr>
                <w:b/>
                <w:sz w:val="18"/>
              </w:rPr>
              <w:t>Conta usada</w:t>
            </w:r>
          </w:p>
        </w:tc>
        <w:tc>
          <w:tcPr>
            <w:tcW w:w="7087" w:type="dxa"/>
            <w:vAlign w:val="center"/>
          </w:tcPr>
          <w:p w14:paraId="0C7B785E" w14:textId="77777777" w:rsidR="00E53D67" w:rsidRDefault="00000000">
            <w:r>
              <w:rPr>
                <w:sz w:val="18"/>
              </w:rPr>
              <w:t>lucas_test@email.com</w:t>
            </w:r>
          </w:p>
        </w:tc>
      </w:tr>
      <w:tr w:rsidR="00E53D67" w14:paraId="478739FE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C5E505A" w14:textId="77777777" w:rsidR="00E53D67" w:rsidRDefault="00000000">
            <w:r>
              <w:rPr>
                <w:b/>
                <w:sz w:val="18"/>
              </w:rPr>
              <w:t>Evidências</w:t>
            </w:r>
          </w:p>
        </w:tc>
        <w:tc>
          <w:tcPr>
            <w:tcW w:w="7087" w:type="dxa"/>
            <w:vAlign w:val="center"/>
          </w:tcPr>
          <w:p w14:paraId="793D80E8" w14:textId="77777777" w:rsidR="00E53D67" w:rsidRDefault="00000000">
            <w:r>
              <w:rPr>
                <w:sz w:val="18"/>
              </w:rPr>
              <w:t>Print, video ou gravação de tela</w:t>
            </w:r>
          </w:p>
        </w:tc>
      </w:tr>
      <w:tr w:rsidR="00E53D67" w14:paraId="4C10FF86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9C8ACE7" w14:textId="77777777" w:rsidR="00E53D67" w:rsidRDefault="00000000">
            <w:r>
              <w:rPr>
                <w:b/>
                <w:sz w:val="18"/>
              </w:rPr>
              <w:t>Etapas para reproduzir</w:t>
            </w:r>
          </w:p>
        </w:tc>
        <w:tc>
          <w:tcPr>
            <w:tcW w:w="7087" w:type="dxa"/>
            <w:vAlign w:val="center"/>
          </w:tcPr>
          <w:p w14:paraId="129DD56A" w14:textId="77777777" w:rsidR="00E53D67" w:rsidRDefault="00000000">
            <w:r>
              <w:rPr>
                <w:sz w:val="18"/>
              </w:rPr>
              <w:t>1.</w:t>
            </w:r>
            <w:r>
              <w:rPr>
                <w:sz w:val="18"/>
              </w:rPr>
              <w:br/>
              <w:t>2.</w:t>
            </w:r>
            <w:r>
              <w:rPr>
                <w:sz w:val="18"/>
              </w:rPr>
              <w:br/>
              <w:t>3.</w:t>
            </w:r>
          </w:p>
        </w:tc>
      </w:tr>
      <w:tr w:rsidR="00E53D67" w14:paraId="6D26A5A3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327A47A" w14:textId="77777777" w:rsidR="00E53D67" w:rsidRDefault="00000000">
            <w:r>
              <w:rPr>
                <w:b/>
                <w:sz w:val="18"/>
              </w:rPr>
              <w:t>Resultado atual</w:t>
            </w:r>
          </w:p>
        </w:tc>
        <w:tc>
          <w:tcPr>
            <w:tcW w:w="7087" w:type="dxa"/>
            <w:vAlign w:val="center"/>
          </w:tcPr>
          <w:p w14:paraId="62DDAC44" w14:textId="77777777" w:rsidR="00E53D67" w:rsidRDefault="00E53D67"/>
        </w:tc>
      </w:tr>
      <w:tr w:rsidR="00E53D67" w14:paraId="52545868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EAD3E7F" w14:textId="77777777" w:rsidR="00E53D67" w:rsidRDefault="00000000">
            <w:r>
              <w:rPr>
                <w:b/>
                <w:sz w:val="18"/>
              </w:rPr>
              <w:t>Resultado esperado</w:t>
            </w:r>
          </w:p>
        </w:tc>
        <w:tc>
          <w:tcPr>
            <w:tcW w:w="7087" w:type="dxa"/>
            <w:vAlign w:val="center"/>
          </w:tcPr>
          <w:p w14:paraId="574377B6" w14:textId="77777777" w:rsidR="00E53D67" w:rsidRDefault="00E53D67"/>
        </w:tc>
      </w:tr>
      <w:tr w:rsidR="00E53D67" w14:paraId="5CAEC37D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08D07F14" w14:textId="77777777" w:rsidR="00E53D67" w:rsidRDefault="00000000">
            <w:r>
              <w:rPr>
                <w:b/>
                <w:sz w:val="18"/>
              </w:rPr>
              <w:t>Gravidade</w:t>
            </w:r>
          </w:p>
        </w:tc>
        <w:tc>
          <w:tcPr>
            <w:tcW w:w="7087" w:type="dxa"/>
            <w:vAlign w:val="center"/>
          </w:tcPr>
          <w:p w14:paraId="41A7C7F4" w14:textId="77777777" w:rsidR="00E53D67" w:rsidRDefault="00000000">
            <w:r>
              <w:rPr>
                <w:sz w:val="18"/>
              </w:rPr>
              <w:t>Baixa / Média / Alta / Crítica</w:t>
            </w:r>
          </w:p>
        </w:tc>
      </w:tr>
      <w:tr w:rsidR="00E53D67" w14:paraId="647E74EB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378E892C" w14:textId="77777777" w:rsidR="00E53D67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7087" w:type="dxa"/>
            <w:vAlign w:val="center"/>
          </w:tcPr>
          <w:p w14:paraId="72313300" w14:textId="77777777" w:rsidR="00E53D67" w:rsidRDefault="00000000">
            <w:r>
              <w:rPr>
                <w:sz w:val="18"/>
              </w:rPr>
              <w:t>Baixa / Média / Alta</w:t>
            </w:r>
          </w:p>
        </w:tc>
      </w:tr>
      <w:tr w:rsidR="00E53D67" w14:paraId="4FAC7808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2584731" w14:textId="77777777" w:rsidR="00E53D67" w:rsidRDefault="00000000">
            <w:r>
              <w:rPr>
                <w:b/>
                <w:sz w:val="18"/>
              </w:rPr>
              <w:t>Data e hora</w:t>
            </w:r>
          </w:p>
        </w:tc>
        <w:tc>
          <w:tcPr>
            <w:tcW w:w="7087" w:type="dxa"/>
            <w:vAlign w:val="center"/>
          </w:tcPr>
          <w:p w14:paraId="6FB00B40" w14:textId="77777777" w:rsidR="00E53D67" w:rsidRDefault="00E53D67"/>
        </w:tc>
      </w:tr>
      <w:tr w:rsidR="00E53D67" w14:paraId="5EF2036F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685A665" w14:textId="77777777" w:rsidR="00E53D67" w:rsidRDefault="00000000">
            <w:r>
              <w:rPr>
                <w:b/>
                <w:sz w:val="18"/>
              </w:rPr>
              <w:t>Criado por</w:t>
            </w:r>
          </w:p>
        </w:tc>
        <w:tc>
          <w:tcPr>
            <w:tcW w:w="7087" w:type="dxa"/>
            <w:vAlign w:val="center"/>
          </w:tcPr>
          <w:p w14:paraId="704D4236" w14:textId="77777777" w:rsidR="00E53D67" w:rsidRDefault="00000000">
            <w:r>
              <w:rPr>
                <w:sz w:val="18"/>
              </w:rPr>
              <w:t>Lucas Ferreira de Lima</w:t>
            </w:r>
          </w:p>
        </w:tc>
      </w:tr>
      <w:tr w:rsidR="00E53D67" w14:paraId="4BF3E7A9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057A8FDF" w14:textId="77777777" w:rsidR="00E53D67" w:rsidRDefault="00000000">
            <w:r>
              <w:rPr>
                <w:b/>
                <w:sz w:val="18"/>
              </w:rPr>
              <w:t>Atribuído para</w:t>
            </w:r>
          </w:p>
        </w:tc>
        <w:tc>
          <w:tcPr>
            <w:tcW w:w="7087" w:type="dxa"/>
            <w:vAlign w:val="center"/>
          </w:tcPr>
          <w:p w14:paraId="49EE099F" w14:textId="77777777" w:rsidR="00E53D67" w:rsidRDefault="00000000">
            <w:r>
              <w:rPr>
                <w:sz w:val="18"/>
              </w:rPr>
              <w:t>Time de desenvolvimento</w:t>
            </w:r>
          </w:p>
        </w:tc>
      </w:tr>
      <w:tr w:rsidR="00E53D67" w14:paraId="32E18B01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70B227F" w14:textId="77777777" w:rsidR="00E53D67" w:rsidRDefault="00000000">
            <w:r>
              <w:rPr>
                <w:b/>
                <w:sz w:val="18"/>
              </w:rPr>
              <w:t>Observações</w:t>
            </w:r>
          </w:p>
        </w:tc>
        <w:tc>
          <w:tcPr>
            <w:tcW w:w="7087" w:type="dxa"/>
            <w:vAlign w:val="center"/>
          </w:tcPr>
          <w:p w14:paraId="313755C1" w14:textId="77777777" w:rsidR="00E53D67" w:rsidRDefault="00E53D67"/>
        </w:tc>
      </w:tr>
    </w:tbl>
    <w:p w14:paraId="119E808E" w14:textId="77777777" w:rsidR="00E53D67" w:rsidRDefault="00E53D67"/>
    <w:p w14:paraId="08B67D3D" w14:textId="77777777" w:rsidR="00E53D67" w:rsidRDefault="00000000">
      <w:r>
        <w:br w:type="page"/>
      </w:r>
    </w:p>
    <w:tbl>
      <w:tblPr>
        <w:tblW w:w="0" w:type="auto"/>
        <w:jc w:val="center"/>
        <w:tblBorders>
          <w:top w:val="single" w:sz="6" w:space="0" w:color="00AFC1"/>
          <w:left w:val="single" w:sz="6" w:space="0" w:color="00AFC1"/>
          <w:bottom w:val="single" w:sz="6" w:space="0" w:color="00AFC1"/>
          <w:right w:val="single" w:sz="6" w:space="0" w:color="00AFC1"/>
          <w:insideH w:val="single" w:sz="6" w:space="0" w:color="00AFC1"/>
          <w:insideV w:val="single" w:sz="6" w:space="0" w:color="00AFC1"/>
        </w:tblBorders>
        <w:tblLook w:val="04A0" w:firstRow="1" w:lastRow="0" w:firstColumn="1" w:lastColumn="0" w:noHBand="0" w:noVBand="1"/>
      </w:tblPr>
      <w:tblGrid>
        <w:gridCol w:w="10524"/>
      </w:tblGrid>
      <w:tr w:rsidR="00E53D67" w14:paraId="04DFFB45" w14:textId="77777777">
        <w:trPr>
          <w:jc w:val="center"/>
        </w:trPr>
        <w:tc>
          <w:tcPr>
            <w:tcW w:w="10540" w:type="dxa"/>
            <w:shd w:val="clear" w:color="auto" w:fill="00AFC1"/>
            <w:vAlign w:val="center"/>
          </w:tcPr>
          <w:p w14:paraId="5BEF42BC" w14:textId="77777777" w:rsidR="00E53D67" w:rsidRDefault="00000000">
            <w:r>
              <w:rPr>
                <w:b/>
                <w:color w:val="FFFFFF"/>
                <w:sz w:val="22"/>
              </w:rPr>
              <w:lastRenderedPageBreak/>
              <w:t>BUG-005</w:t>
            </w:r>
          </w:p>
        </w:tc>
      </w:tr>
    </w:tbl>
    <w:tbl>
      <w:tblPr>
        <w:tblStyle w:val="Tabelacomgrade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551"/>
        <w:gridCol w:w="7087"/>
      </w:tblGrid>
      <w:tr w:rsidR="00E53D67" w14:paraId="5921371A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FB738CC" w14:textId="77777777" w:rsidR="00E53D67" w:rsidRDefault="00000000">
            <w:r>
              <w:rPr>
                <w:b/>
                <w:sz w:val="18"/>
              </w:rPr>
              <w:t>Título</w:t>
            </w:r>
          </w:p>
        </w:tc>
        <w:tc>
          <w:tcPr>
            <w:tcW w:w="7087" w:type="dxa"/>
            <w:vAlign w:val="center"/>
          </w:tcPr>
          <w:p w14:paraId="530A9C76" w14:textId="77777777" w:rsidR="00E53D67" w:rsidRDefault="00E53D67"/>
        </w:tc>
      </w:tr>
      <w:tr w:rsidR="00E53D67" w14:paraId="5BB9B19F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6A4BD149" w14:textId="77777777" w:rsidR="00E53D67" w:rsidRDefault="00000000">
            <w:r>
              <w:rPr>
                <w:b/>
                <w:sz w:val="18"/>
              </w:rPr>
              <w:t>Área</w:t>
            </w:r>
          </w:p>
        </w:tc>
        <w:tc>
          <w:tcPr>
            <w:tcW w:w="7087" w:type="dxa"/>
            <w:vAlign w:val="center"/>
          </w:tcPr>
          <w:p w14:paraId="79A8CC7C" w14:textId="77777777" w:rsidR="00E53D67" w:rsidRDefault="00000000">
            <w:r>
              <w:rPr>
                <w:sz w:val="18"/>
              </w:rPr>
              <w:t>Social Feed / Chat / Profile / Geral</w:t>
            </w:r>
          </w:p>
        </w:tc>
      </w:tr>
      <w:tr w:rsidR="00E53D67" w14:paraId="5B854303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DE01546" w14:textId="77777777" w:rsidR="00E53D67" w:rsidRDefault="00000000">
            <w:r>
              <w:rPr>
                <w:b/>
                <w:sz w:val="18"/>
              </w:rPr>
              <w:t>Ambiente</w:t>
            </w:r>
          </w:p>
        </w:tc>
        <w:tc>
          <w:tcPr>
            <w:tcW w:w="7087" w:type="dxa"/>
            <w:vAlign w:val="center"/>
          </w:tcPr>
          <w:p w14:paraId="189D0994" w14:textId="77777777" w:rsidR="00E53D67" w:rsidRDefault="00000000">
            <w:r>
              <w:rPr>
                <w:sz w:val="18"/>
              </w:rPr>
              <w:t>Android - Test Server - Template App QA Assessment</w:t>
            </w:r>
          </w:p>
        </w:tc>
      </w:tr>
      <w:tr w:rsidR="00E53D67" w14:paraId="0539B8AD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268B889" w14:textId="77777777" w:rsidR="00E53D67" w:rsidRDefault="00000000">
            <w:r>
              <w:rPr>
                <w:b/>
                <w:sz w:val="18"/>
              </w:rPr>
              <w:t>Dispositivo</w:t>
            </w:r>
          </w:p>
        </w:tc>
        <w:tc>
          <w:tcPr>
            <w:tcW w:w="7087" w:type="dxa"/>
            <w:vAlign w:val="center"/>
          </w:tcPr>
          <w:p w14:paraId="267C2F92" w14:textId="77777777" w:rsidR="00E53D67" w:rsidRDefault="00E53D67"/>
        </w:tc>
      </w:tr>
      <w:tr w:rsidR="00E53D67" w14:paraId="303C5F9D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26E8703" w14:textId="77777777" w:rsidR="00E53D67" w:rsidRDefault="00000000">
            <w:r>
              <w:rPr>
                <w:b/>
                <w:sz w:val="18"/>
              </w:rPr>
              <w:t>Versão do sistema</w:t>
            </w:r>
          </w:p>
        </w:tc>
        <w:tc>
          <w:tcPr>
            <w:tcW w:w="7087" w:type="dxa"/>
            <w:vAlign w:val="center"/>
          </w:tcPr>
          <w:p w14:paraId="353E407A" w14:textId="77777777" w:rsidR="00E53D67" w:rsidRDefault="00E53D67"/>
        </w:tc>
      </w:tr>
      <w:tr w:rsidR="00E53D67" w14:paraId="57B38781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72CD4F7" w14:textId="77777777" w:rsidR="00E53D67" w:rsidRDefault="00000000">
            <w:r>
              <w:rPr>
                <w:b/>
                <w:sz w:val="18"/>
              </w:rPr>
              <w:t>Conta usada</w:t>
            </w:r>
          </w:p>
        </w:tc>
        <w:tc>
          <w:tcPr>
            <w:tcW w:w="7087" w:type="dxa"/>
            <w:vAlign w:val="center"/>
          </w:tcPr>
          <w:p w14:paraId="2DF2D3C9" w14:textId="77777777" w:rsidR="00E53D67" w:rsidRDefault="00000000">
            <w:r>
              <w:rPr>
                <w:sz w:val="18"/>
              </w:rPr>
              <w:t>lucas_test@email.com</w:t>
            </w:r>
          </w:p>
        </w:tc>
      </w:tr>
      <w:tr w:rsidR="00E53D67" w14:paraId="440568FF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D6256A1" w14:textId="77777777" w:rsidR="00E53D67" w:rsidRDefault="00000000">
            <w:r>
              <w:rPr>
                <w:b/>
                <w:sz w:val="18"/>
              </w:rPr>
              <w:t>Evidências</w:t>
            </w:r>
          </w:p>
        </w:tc>
        <w:tc>
          <w:tcPr>
            <w:tcW w:w="7087" w:type="dxa"/>
            <w:vAlign w:val="center"/>
          </w:tcPr>
          <w:p w14:paraId="60A20E24" w14:textId="77777777" w:rsidR="00E53D67" w:rsidRDefault="00000000">
            <w:r>
              <w:rPr>
                <w:sz w:val="18"/>
              </w:rPr>
              <w:t>Print, video ou gravação de tela</w:t>
            </w:r>
          </w:p>
        </w:tc>
      </w:tr>
      <w:tr w:rsidR="00E53D67" w14:paraId="4A347288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1E99EA63" w14:textId="77777777" w:rsidR="00E53D67" w:rsidRDefault="00000000">
            <w:r>
              <w:rPr>
                <w:b/>
                <w:sz w:val="18"/>
              </w:rPr>
              <w:t>Etapas para reproduzir</w:t>
            </w:r>
          </w:p>
        </w:tc>
        <w:tc>
          <w:tcPr>
            <w:tcW w:w="7087" w:type="dxa"/>
            <w:vAlign w:val="center"/>
          </w:tcPr>
          <w:p w14:paraId="11C19316" w14:textId="77777777" w:rsidR="00E53D67" w:rsidRDefault="00000000">
            <w:r>
              <w:rPr>
                <w:sz w:val="18"/>
              </w:rPr>
              <w:t>1.</w:t>
            </w:r>
            <w:r>
              <w:rPr>
                <w:sz w:val="18"/>
              </w:rPr>
              <w:br/>
              <w:t>2.</w:t>
            </w:r>
            <w:r>
              <w:rPr>
                <w:sz w:val="18"/>
              </w:rPr>
              <w:br/>
              <w:t>3.</w:t>
            </w:r>
          </w:p>
        </w:tc>
      </w:tr>
      <w:tr w:rsidR="00E53D67" w14:paraId="61276C96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591AA671" w14:textId="77777777" w:rsidR="00E53D67" w:rsidRDefault="00000000">
            <w:r>
              <w:rPr>
                <w:b/>
                <w:sz w:val="18"/>
              </w:rPr>
              <w:t>Resultado atual</w:t>
            </w:r>
          </w:p>
        </w:tc>
        <w:tc>
          <w:tcPr>
            <w:tcW w:w="7087" w:type="dxa"/>
            <w:vAlign w:val="center"/>
          </w:tcPr>
          <w:p w14:paraId="6E70317D" w14:textId="77777777" w:rsidR="00E53D67" w:rsidRDefault="00E53D67"/>
        </w:tc>
      </w:tr>
      <w:tr w:rsidR="00E53D67" w14:paraId="30DDCCB9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07DB126" w14:textId="77777777" w:rsidR="00E53D67" w:rsidRDefault="00000000">
            <w:r>
              <w:rPr>
                <w:b/>
                <w:sz w:val="18"/>
              </w:rPr>
              <w:t>Resultado esperado</w:t>
            </w:r>
          </w:p>
        </w:tc>
        <w:tc>
          <w:tcPr>
            <w:tcW w:w="7087" w:type="dxa"/>
            <w:vAlign w:val="center"/>
          </w:tcPr>
          <w:p w14:paraId="3101E5E8" w14:textId="77777777" w:rsidR="00E53D67" w:rsidRDefault="00E53D67"/>
        </w:tc>
      </w:tr>
      <w:tr w:rsidR="00E53D67" w14:paraId="555578B7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803AE12" w14:textId="77777777" w:rsidR="00E53D67" w:rsidRDefault="00000000">
            <w:r>
              <w:rPr>
                <w:b/>
                <w:sz w:val="18"/>
              </w:rPr>
              <w:t>Gravidade</w:t>
            </w:r>
          </w:p>
        </w:tc>
        <w:tc>
          <w:tcPr>
            <w:tcW w:w="7087" w:type="dxa"/>
            <w:vAlign w:val="center"/>
          </w:tcPr>
          <w:p w14:paraId="5039D2B6" w14:textId="77777777" w:rsidR="00E53D67" w:rsidRDefault="00000000">
            <w:r>
              <w:rPr>
                <w:sz w:val="18"/>
              </w:rPr>
              <w:t>Baixa / Média / Alta / Crítica</w:t>
            </w:r>
          </w:p>
        </w:tc>
      </w:tr>
      <w:tr w:rsidR="00E53D67" w14:paraId="16486D55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4B04F433" w14:textId="77777777" w:rsidR="00E53D67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7087" w:type="dxa"/>
            <w:vAlign w:val="center"/>
          </w:tcPr>
          <w:p w14:paraId="18191BB3" w14:textId="77777777" w:rsidR="00E53D67" w:rsidRDefault="00000000">
            <w:r>
              <w:rPr>
                <w:sz w:val="18"/>
              </w:rPr>
              <w:t>Baixa / Média / Alta</w:t>
            </w:r>
          </w:p>
        </w:tc>
      </w:tr>
      <w:tr w:rsidR="00E53D67" w14:paraId="66824FAC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3971E68" w14:textId="77777777" w:rsidR="00E53D67" w:rsidRDefault="00000000">
            <w:r>
              <w:rPr>
                <w:b/>
                <w:sz w:val="18"/>
              </w:rPr>
              <w:t>Data e hora</w:t>
            </w:r>
          </w:p>
        </w:tc>
        <w:tc>
          <w:tcPr>
            <w:tcW w:w="7087" w:type="dxa"/>
            <w:vAlign w:val="center"/>
          </w:tcPr>
          <w:p w14:paraId="07767565" w14:textId="77777777" w:rsidR="00E53D67" w:rsidRDefault="00E53D67"/>
        </w:tc>
      </w:tr>
      <w:tr w:rsidR="00E53D67" w14:paraId="3D74332A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30376B3A" w14:textId="77777777" w:rsidR="00E53D67" w:rsidRDefault="00000000">
            <w:r>
              <w:rPr>
                <w:b/>
                <w:sz w:val="18"/>
              </w:rPr>
              <w:t>Criado por</w:t>
            </w:r>
          </w:p>
        </w:tc>
        <w:tc>
          <w:tcPr>
            <w:tcW w:w="7087" w:type="dxa"/>
            <w:vAlign w:val="center"/>
          </w:tcPr>
          <w:p w14:paraId="59195F91" w14:textId="77777777" w:rsidR="00E53D67" w:rsidRDefault="00000000">
            <w:r>
              <w:rPr>
                <w:sz w:val="18"/>
              </w:rPr>
              <w:t>Lucas Ferreira de Lima</w:t>
            </w:r>
          </w:p>
        </w:tc>
      </w:tr>
      <w:tr w:rsidR="00E53D67" w14:paraId="0E9C6C01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DDBA4E8" w14:textId="77777777" w:rsidR="00E53D67" w:rsidRDefault="00000000">
            <w:r>
              <w:rPr>
                <w:b/>
                <w:sz w:val="18"/>
              </w:rPr>
              <w:t>Atribuído para</w:t>
            </w:r>
          </w:p>
        </w:tc>
        <w:tc>
          <w:tcPr>
            <w:tcW w:w="7087" w:type="dxa"/>
            <w:vAlign w:val="center"/>
          </w:tcPr>
          <w:p w14:paraId="5E52192B" w14:textId="77777777" w:rsidR="00E53D67" w:rsidRDefault="00000000">
            <w:r>
              <w:rPr>
                <w:sz w:val="18"/>
              </w:rPr>
              <w:t>Time de desenvolvimento</w:t>
            </w:r>
          </w:p>
        </w:tc>
      </w:tr>
      <w:tr w:rsidR="00E53D67" w14:paraId="4FC18D21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1E80CA0" w14:textId="77777777" w:rsidR="00E53D67" w:rsidRDefault="00000000">
            <w:r>
              <w:rPr>
                <w:b/>
                <w:sz w:val="18"/>
              </w:rPr>
              <w:t>Observações</w:t>
            </w:r>
          </w:p>
        </w:tc>
        <w:tc>
          <w:tcPr>
            <w:tcW w:w="7087" w:type="dxa"/>
            <w:vAlign w:val="center"/>
          </w:tcPr>
          <w:p w14:paraId="5E391AAF" w14:textId="77777777" w:rsidR="00E53D67" w:rsidRDefault="00E53D67"/>
        </w:tc>
      </w:tr>
    </w:tbl>
    <w:p w14:paraId="4F5017DC" w14:textId="77777777" w:rsidR="00E53D67" w:rsidRDefault="00E53D67"/>
    <w:sectPr w:rsidR="00E53D67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2F0D2" w14:textId="77777777" w:rsidR="00AA3E33" w:rsidRDefault="00AA3E33">
      <w:pPr>
        <w:spacing w:after="0" w:line="240" w:lineRule="auto"/>
      </w:pPr>
      <w:r>
        <w:separator/>
      </w:r>
    </w:p>
  </w:endnote>
  <w:endnote w:type="continuationSeparator" w:id="0">
    <w:p w14:paraId="24273CE3" w14:textId="77777777" w:rsidR="00AA3E33" w:rsidRDefault="00AA3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7B059" w14:textId="77777777" w:rsidR="00E53D67" w:rsidRDefault="00000000">
    <w:pPr>
      <w:pStyle w:val="Rodap"/>
      <w:jc w:val="center"/>
    </w:pPr>
    <w:r>
      <w:rPr>
        <w:color w:val="666666"/>
        <w:sz w:val="16"/>
      </w:rPr>
      <w:t>Lucas Ferreira de Lima | Template App QA Assessment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23031" w14:textId="77777777" w:rsidR="00AA3E33" w:rsidRDefault="00AA3E33">
      <w:pPr>
        <w:spacing w:after="0" w:line="240" w:lineRule="auto"/>
      </w:pPr>
      <w:r>
        <w:separator/>
      </w:r>
    </w:p>
  </w:footnote>
  <w:footnote w:type="continuationSeparator" w:id="0">
    <w:p w14:paraId="5B1CBF47" w14:textId="77777777" w:rsidR="00AA3E33" w:rsidRDefault="00AA3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F7F0F" w14:textId="77777777" w:rsidR="00E53D67" w:rsidRDefault="00E53D67">
    <w:pPr>
      <w:pStyle w:val="Cabealho"/>
    </w:pPr>
  </w:p>
  <w:tbl>
    <w:tblPr>
      <w:tblW w:w="0" w:type="auto"/>
      <w:jc w:val="center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ook w:val="04A0" w:firstRow="1" w:lastRow="0" w:firstColumn="1" w:lastColumn="0" w:noHBand="0" w:noVBand="1"/>
    </w:tblPr>
    <w:tblGrid>
      <w:gridCol w:w="5270"/>
      <w:gridCol w:w="5270"/>
    </w:tblGrid>
    <w:tr w:rsidR="00E53D67" w14:paraId="4157ECB0" w14:textId="77777777">
      <w:trPr>
        <w:jc w:val="center"/>
      </w:trPr>
      <w:tc>
        <w:tcPr>
          <w:tcW w:w="5270" w:type="dxa"/>
        </w:tcPr>
        <w:p w14:paraId="3A9A0F42" w14:textId="77777777" w:rsidR="00E53D67" w:rsidRDefault="00000000">
          <w:r>
            <w:rPr>
              <w:noProof/>
            </w:rPr>
            <w:drawing>
              <wp:inline distT="0" distB="0" distL="0" distR="0" wp14:anchorId="0864FEB2" wp14:editId="258BA278">
                <wp:extent cx="502920" cy="502920"/>
                <wp:effectExtent l="0" t="0" r="0" b="0"/>
                <wp:docPr id="17933602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50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0" w:type="dxa"/>
        </w:tcPr>
        <w:p w14:paraId="43482248" w14:textId="77777777" w:rsidR="00E53D67" w:rsidRDefault="00000000">
          <w:pPr>
            <w:jc w:val="right"/>
          </w:pPr>
          <w:r>
            <w:rPr>
              <w:b/>
              <w:color w:val="111111"/>
              <w:sz w:val="18"/>
            </w:rPr>
            <w:t>Bug Report - Template App QA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61760">
    <w:abstractNumId w:val="8"/>
  </w:num>
  <w:num w:numId="2" w16cid:durableId="1017973586">
    <w:abstractNumId w:val="6"/>
  </w:num>
  <w:num w:numId="3" w16cid:durableId="1250699941">
    <w:abstractNumId w:val="5"/>
  </w:num>
  <w:num w:numId="4" w16cid:durableId="1150709090">
    <w:abstractNumId w:val="4"/>
  </w:num>
  <w:num w:numId="5" w16cid:durableId="1204102883">
    <w:abstractNumId w:val="7"/>
  </w:num>
  <w:num w:numId="6" w16cid:durableId="1061294202">
    <w:abstractNumId w:val="3"/>
  </w:num>
  <w:num w:numId="7" w16cid:durableId="167326843">
    <w:abstractNumId w:val="2"/>
  </w:num>
  <w:num w:numId="8" w16cid:durableId="1571573560">
    <w:abstractNumId w:val="1"/>
  </w:num>
  <w:num w:numId="9" w16cid:durableId="101877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A3E33"/>
    <w:rsid w:val="00B47730"/>
    <w:rsid w:val="00C24648"/>
    <w:rsid w:val="00CB0664"/>
    <w:rsid w:val="00DE5B13"/>
    <w:rsid w:val="00E53D67"/>
    <w:rsid w:val="00EA4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E63515"/>
  <w14:defaultImageDpi w14:val="300"/>
  <w15:docId w15:val="{EAEB9A06-15EE-4419-89B1-BD3AE6E4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11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11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1111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513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LIMA</cp:lastModifiedBy>
  <cp:revision>2</cp:revision>
  <dcterms:created xsi:type="dcterms:W3CDTF">2026-06-19T18:27:00Z</dcterms:created>
  <dcterms:modified xsi:type="dcterms:W3CDTF">2026-06-19T18:27:00Z</dcterms:modified>
  <cp:category/>
</cp:coreProperties>
</file>