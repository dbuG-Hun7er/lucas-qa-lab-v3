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ABAC" w14:textId="77777777" w:rsidR="009B316C" w:rsidRDefault="00000000">
      <w:pPr>
        <w:jc w:val="center"/>
      </w:pPr>
      <w:r>
        <w:rPr>
          <w:noProof/>
        </w:rPr>
        <w:drawing>
          <wp:inline distT="0" distB="0" distL="0" distR="0" wp14:anchorId="7AF1929D" wp14:editId="20929643">
            <wp:extent cx="1417320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B97A" w14:textId="77777777" w:rsidR="009B316C" w:rsidRDefault="00000000">
      <w:pPr>
        <w:jc w:val="center"/>
      </w:pPr>
      <w:r>
        <w:rPr>
          <w:b/>
          <w:color w:val="111111"/>
          <w:sz w:val="40"/>
        </w:rPr>
        <w:t>Histórias de Usuario e Critérios de Aceitação</w:t>
      </w:r>
    </w:p>
    <w:p w14:paraId="77576EE9" w14:textId="481A32B1" w:rsidR="009B316C" w:rsidRDefault="00000000">
      <w:pPr>
        <w:jc w:val="center"/>
      </w:pPr>
      <w:r>
        <w:rPr>
          <w:color w:val="555555"/>
          <w:sz w:val="22"/>
        </w:rPr>
        <w:t xml:space="preserve">Documento de apoio para </w:t>
      </w:r>
      <w:proofErr w:type="spellStart"/>
      <w:r>
        <w:rPr>
          <w:color w:val="555555"/>
          <w:sz w:val="22"/>
        </w:rPr>
        <w:t>execução</w:t>
      </w:r>
      <w:proofErr w:type="spellEnd"/>
      <w:r>
        <w:rPr>
          <w:color w:val="555555"/>
          <w:sz w:val="22"/>
        </w:rPr>
        <w:t xml:space="preserve"> do QA</w:t>
      </w:r>
    </w:p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261"/>
        <w:gridCol w:w="5263"/>
      </w:tblGrid>
      <w:tr w:rsidR="009B316C" w14:paraId="3F4727A0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7046C891" w14:textId="77777777" w:rsidR="009B316C" w:rsidRDefault="00000000">
            <w:r>
              <w:rPr>
                <w:b/>
                <w:sz w:val="18"/>
              </w:rPr>
              <w:t>Projeto</w:t>
            </w:r>
          </w:p>
        </w:tc>
        <w:tc>
          <w:tcPr>
            <w:tcW w:w="5270" w:type="dxa"/>
            <w:vAlign w:val="center"/>
          </w:tcPr>
          <w:p w14:paraId="6689607A" w14:textId="6A63DDC0" w:rsidR="009B316C" w:rsidRDefault="00000000">
            <w:r>
              <w:rPr>
                <w:sz w:val="18"/>
              </w:rPr>
              <w:t>Template</w:t>
            </w:r>
          </w:p>
        </w:tc>
      </w:tr>
      <w:tr w:rsidR="009B316C" w14:paraId="3117F3C9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27C7EFE8" w14:textId="77777777" w:rsidR="009B316C" w:rsidRDefault="00000000">
            <w:r>
              <w:rPr>
                <w:b/>
                <w:sz w:val="18"/>
              </w:rPr>
              <w:t>Ambiente</w:t>
            </w:r>
          </w:p>
        </w:tc>
        <w:tc>
          <w:tcPr>
            <w:tcW w:w="5270" w:type="dxa"/>
            <w:vAlign w:val="center"/>
          </w:tcPr>
          <w:p w14:paraId="3C4B5566" w14:textId="77777777" w:rsidR="009B316C" w:rsidRDefault="00000000">
            <w:r>
              <w:rPr>
                <w:sz w:val="18"/>
              </w:rPr>
              <w:t>Test Server / QA Assessment</w:t>
            </w:r>
          </w:p>
        </w:tc>
      </w:tr>
      <w:tr w:rsidR="009B316C" w14:paraId="3B57DBA1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7EF035AA" w14:textId="77777777" w:rsidR="009B316C" w:rsidRDefault="00000000">
            <w:r>
              <w:rPr>
                <w:b/>
                <w:sz w:val="18"/>
              </w:rPr>
              <w:t>Plataforma</w:t>
            </w:r>
          </w:p>
        </w:tc>
        <w:tc>
          <w:tcPr>
            <w:tcW w:w="5270" w:type="dxa"/>
            <w:vAlign w:val="center"/>
          </w:tcPr>
          <w:p w14:paraId="6047BE2E" w14:textId="77777777" w:rsidR="009B316C" w:rsidRDefault="00000000">
            <w:r>
              <w:rPr>
                <w:sz w:val="18"/>
              </w:rPr>
              <w:t>Android</w:t>
            </w:r>
          </w:p>
        </w:tc>
      </w:tr>
      <w:tr w:rsidR="009B316C" w14:paraId="2479B8CF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34917F10" w14:textId="77777777" w:rsidR="009B316C" w:rsidRDefault="00000000">
            <w:r>
              <w:rPr>
                <w:b/>
                <w:sz w:val="18"/>
              </w:rPr>
              <w:t>Conta de teste</w:t>
            </w:r>
          </w:p>
        </w:tc>
        <w:tc>
          <w:tcPr>
            <w:tcW w:w="5270" w:type="dxa"/>
            <w:vAlign w:val="center"/>
          </w:tcPr>
          <w:p w14:paraId="4CC45EE8" w14:textId="77777777" w:rsidR="009B316C" w:rsidRDefault="00000000">
            <w:r>
              <w:rPr>
                <w:sz w:val="18"/>
              </w:rPr>
              <w:t>lucas_test@email.com</w:t>
            </w:r>
          </w:p>
        </w:tc>
      </w:tr>
      <w:tr w:rsidR="009B316C" w14:paraId="554FF9BD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6CB39E76" w14:textId="77777777" w:rsidR="009B316C" w:rsidRDefault="00000000">
            <w:r>
              <w:rPr>
                <w:b/>
                <w:sz w:val="18"/>
              </w:rPr>
              <w:t>Responsável</w:t>
            </w:r>
          </w:p>
        </w:tc>
        <w:tc>
          <w:tcPr>
            <w:tcW w:w="5270" w:type="dxa"/>
            <w:vAlign w:val="center"/>
          </w:tcPr>
          <w:p w14:paraId="41D2F6B9" w14:textId="77777777" w:rsidR="009B316C" w:rsidRDefault="00000000">
            <w:r>
              <w:rPr>
                <w:sz w:val="18"/>
              </w:rPr>
              <w:t>Lucas Ferreira de Lima</w:t>
            </w:r>
          </w:p>
        </w:tc>
      </w:tr>
    </w:tbl>
    <w:p w14:paraId="782C9C07" w14:textId="77777777" w:rsidR="009B316C" w:rsidRDefault="009B316C"/>
    <w:tbl>
      <w:tblPr>
        <w:tblW w:w="0" w:type="auto"/>
        <w:jc w:val="center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10524"/>
      </w:tblGrid>
      <w:tr w:rsidR="009B316C" w14:paraId="3086A86E" w14:textId="77777777">
        <w:trPr>
          <w:jc w:val="center"/>
        </w:trPr>
        <w:tc>
          <w:tcPr>
            <w:tcW w:w="10540" w:type="dxa"/>
            <w:shd w:val="clear" w:color="auto" w:fill="111111"/>
            <w:vAlign w:val="center"/>
          </w:tcPr>
          <w:p w14:paraId="626AA69C" w14:textId="77777777" w:rsidR="009B316C" w:rsidRDefault="00000000">
            <w:r>
              <w:rPr>
                <w:b/>
                <w:color w:val="FFFFFF"/>
                <w:sz w:val="22"/>
              </w:rPr>
              <w:t>Objetivo</w:t>
            </w:r>
          </w:p>
        </w:tc>
      </w:tr>
    </w:tbl>
    <w:p w14:paraId="38F8642B" w14:textId="77777777" w:rsidR="009B316C" w:rsidRDefault="00000000">
      <w:r>
        <w:t>Definir historias de usuário e criterios de aceitação para orientar os testes do Template App. O foco e avaliar o aplicativo como usuário final, buscando problemas de UI, UX, usabilidade, interações quebradas e comportamento inconsistente.</w:t>
      </w:r>
    </w:p>
    <w:p w14:paraId="2C27A827" w14:textId="77777777" w:rsidR="009B316C" w:rsidRDefault="00000000">
      <w:r>
        <w:br w:type="page"/>
      </w:r>
    </w:p>
    <w:tbl>
      <w:tblPr>
        <w:tblW w:w="0" w:type="auto"/>
        <w:jc w:val="center"/>
        <w:tblBorders>
          <w:top w:val="single" w:sz="6" w:space="0" w:color="00AFC1"/>
          <w:left w:val="single" w:sz="6" w:space="0" w:color="00AFC1"/>
          <w:bottom w:val="single" w:sz="6" w:space="0" w:color="00AFC1"/>
          <w:right w:val="single" w:sz="6" w:space="0" w:color="00AFC1"/>
          <w:insideH w:val="single" w:sz="6" w:space="0" w:color="00AFC1"/>
          <w:insideV w:val="single" w:sz="6" w:space="0" w:color="00AFC1"/>
        </w:tblBorders>
        <w:tblLook w:val="04A0" w:firstRow="1" w:lastRow="0" w:firstColumn="1" w:lastColumn="0" w:noHBand="0" w:noVBand="1"/>
      </w:tblPr>
      <w:tblGrid>
        <w:gridCol w:w="10524"/>
      </w:tblGrid>
      <w:tr w:rsidR="009B316C" w14:paraId="009CD9D8" w14:textId="77777777">
        <w:trPr>
          <w:jc w:val="center"/>
        </w:trPr>
        <w:tc>
          <w:tcPr>
            <w:tcW w:w="10540" w:type="dxa"/>
            <w:shd w:val="clear" w:color="auto" w:fill="00AFC1"/>
            <w:vAlign w:val="center"/>
          </w:tcPr>
          <w:p w14:paraId="086AB48A" w14:textId="77777777" w:rsidR="009B316C" w:rsidRDefault="00000000">
            <w:r>
              <w:rPr>
                <w:b/>
                <w:color w:val="FFFFFF"/>
                <w:sz w:val="22"/>
              </w:rPr>
              <w:lastRenderedPageBreak/>
              <w:t>[US-0001] - Social Feed - Criar e interagir com postagens</w:t>
            </w:r>
          </w:p>
        </w:tc>
      </w:tr>
    </w:tbl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262"/>
        <w:gridCol w:w="5262"/>
      </w:tblGrid>
      <w:tr w:rsidR="009B316C" w14:paraId="7DAF99E4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1C5DE06E" w14:textId="77777777" w:rsidR="009B316C" w:rsidRDefault="00000000">
            <w:r>
              <w:rPr>
                <w:b/>
                <w:sz w:val="18"/>
              </w:rPr>
              <w:t>Situação</w:t>
            </w:r>
          </w:p>
        </w:tc>
        <w:tc>
          <w:tcPr>
            <w:tcW w:w="5270" w:type="dxa"/>
            <w:vAlign w:val="center"/>
          </w:tcPr>
          <w:p w14:paraId="58778ED6" w14:textId="77777777" w:rsidR="009B316C" w:rsidRDefault="00000000">
            <w:r>
              <w:rPr>
                <w:sz w:val="18"/>
              </w:rPr>
              <w:t>Em validação</w:t>
            </w:r>
          </w:p>
        </w:tc>
      </w:tr>
      <w:tr w:rsidR="009B316C" w14:paraId="68BEA05C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54AFC8CC" w14:textId="77777777" w:rsidR="009B316C" w:rsidRDefault="00000000">
            <w:r>
              <w:rPr>
                <w:b/>
                <w:sz w:val="18"/>
              </w:rPr>
              <w:t>Projeto</w:t>
            </w:r>
          </w:p>
        </w:tc>
        <w:tc>
          <w:tcPr>
            <w:tcW w:w="5270" w:type="dxa"/>
            <w:vAlign w:val="center"/>
          </w:tcPr>
          <w:p w14:paraId="76B71572" w14:textId="5CD007C0" w:rsidR="009B316C" w:rsidRDefault="00000000">
            <w:r>
              <w:rPr>
                <w:sz w:val="18"/>
              </w:rPr>
              <w:t>Template QA Assessment</w:t>
            </w:r>
          </w:p>
        </w:tc>
      </w:tr>
      <w:tr w:rsidR="009B316C" w14:paraId="55D00465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741AE3A1" w14:textId="77777777" w:rsidR="009B316C" w:rsidRDefault="00000000">
            <w:r>
              <w:rPr>
                <w:b/>
                <w:sz w:val="18"/>
              </w:rPr>
              <w:t>Versão afetada</w:t>
            </w:r>
          </w:p>
        </w:tc>
        <w:tc>
          <w:tcPr>
            <w:tcW w:w="5270" w:type="dxa"/>
            <w:vAlign w:val="center"/>
          </w:tcPr>
          <w:p w14:paraId="469B7B25" w14:textId="77777777" w:rsidR="009B316C" w:rsidRDefault="00000000">
            <w:r>
              <w:rPr>
                <w:sz w:val="18"/>
              </w:rPr>
              <w:t>Build Android de teste</w:t>
            </w:r>
          </w:p>
        </w:tc>
      </w:tr>
      <w:tr w:rsidR="009B316C" w14:paraId="6F3B7604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28457B3F" w14:textId="77777777" w:rsidR="009B316C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5270" w:type="dxa"/>
            <w:vAlign w:val="center"/>
          </w:tcPr>
          <w:p w14:paraId="0C95F097" w14:textId="77777777" w:rsidR="009B316C" w:rsidRDefault="00000000">
            <w:r>
              <w:rPr>
                <w:sz w:val="18"/>
              </w:rPr>
              <w:t>Historia de usuário</w:t>
            </w:r>
          </w:p>
        </w:tc>
      </w:tr>
      <w:tr w:rsidR="009B316C" w14:paraId="19DB4268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572B7B40" w14:textId="77777777" w:rsidR="009B316C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5270" w:type="dxa"/>
            <w:vAlign w:val="center"/>
          </w:tcPr>
          <w:p w14:paraId="3A243392" w14:textId="77777777" w:rsidR="009B316C" w:rsidRDefault="00000000">
            <w:r>
              <w:rPr>
                <w:sz w:val="18"/>
              </w:rPr>
              <w:t>Alta</w:t>
            </w:r>
          </w:p>
        </w:tc>
      </w:tr>
      <w:tr w:rsidR="009B316C" w14:paraId="12767E6B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0B8F4582" w14:textId="77777777" w:rsidR="009B316C" w:rsidRDefault="00000000">
            <w:r>
              <w:rPr>
                <w:b/>
                <w:sz w:val="18"/>
              </w:rPr>
              <w:t>Responsável</w:t>
            </w:r>
          </w:p>
        </w:tc>
        <w:tc>
          <w:tcPr>
            <w:tcW w:w="5270" w:type="dxa"/>
            <w:vAlign w:val="center"/>
          </w:tcPr>
          <w:p w14:paraId="126A48C6" w14:textId="77777777" w:rsidR="009B316C" w:rsidRDefault="00000000">
            <w:r>
              <w:rPr>
                <w:sz w:val="18"/>
              </w:rPr>
              <w:t>Lucas Ferreira de Lima</w:t>
            </w:r>
          </w:p>
        </w:tc>
      </w:tr>
      <w:tr w:rsidR="009B316C" w14:paraId="3B39884D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66DC81F8" w14:textId="77777777" w:rsidR="009B316C" w:rsidRDefault="00000000">
            <w:r>
              <w:rPr>
                <w:b/>
                <w:sz w:val="18"/>
              </w:rPr>
              <w:t>Pontuação estimada</w:t>
            </w:r>
          </w:p>
        </w:tc>
        <w:tc>
          <w:tcPr>
            <w:tcW w:w="5270" w:type="dxa"/>
            <w:vAlign w:val="center"/>
          </w:tcPr>
          <w:p w14:paraId="347302A7" w14:textId="77777777" w:rsidR="009B316C" w:rsidRDefault="00000000">
            <w:r>
              <w:rPr>
                <w:sz w:val="18"/>
              </w:rPr>
              <w:t>13</w:t>
            </w:r>
          </w:p>
        </w:tc>
      </w:tr>
    </w:tbl>
    <w:p w14:paraId="292EBE54" w14:textId="77777777" w:rsidR="009B316C" w:rsidRDefault="009B316C"/>
    <w:p w14:paraId="01485384" w14:textId="77777777" w:rsidR="009B316C" w:rsidRDefault="00000000">
      <w:r>
        <w:rPr>
          <w:b/>
          <w:sz w:val="24"/>
        </w:rPr>
        <w:t>Descrição</w:t>
      </w:r>
    </w:p>
    <w:p w14:paraId="4EB8AEDE" w14:textId="77777777" w:rsidR="009B316C" w:rsidRDefault="00000000">
      <w:pPr>
        <w:ind w:left="170"/>
      </w:pPr>
      <w:r>
        <w:rPr>
          <w:b/>
        </w:rPr>
        <w:t>Como usuário do Template App</w:t>
      </w:r>
    </w:p>
    <w:p w14:paraId="1E19522B" w14:textId="77777777" w:rsidR="009B316C" w:rsidRDefault="00000000">
      <w:pPr>
        <w:ind w:left="170"/>
      </w:pPr>
      <w:r>
        <w:rPr>
          <w:b/>
        </w:rPr>
        <w:t>Quero criar, visualizar, curtir e favoritar postagens no feed</w:t>
      </w:r>
    </w:p>
    <w:p w14:paraId="4C72008E" w14:textId="77777777" w:rsidR="009B316C" w:rsidRDefault="00000000">
      <w:pPr>
        <w:ind w:left="170"/>
      </w:pPr>
      <w:r>
        <w:rPr>
          <w:b/>
        </w:rPr>
        <w:t>Para interagir com conteúdos e validar se a experiência social funciona corretamente</w:t>
      </w:r>
    </w:p>
    <w:p w14:paraId="4C8C259F" w14:textId="77777777" w:rsidR="009B316C" w:rsidRDefault="00000000">
      <w:r>
        <w:rPr>
          <w:b/>
          <w:sz w:val="24"/>
        </w:rPr>
        <w:t>Critérios de Aceitação</w:t>
      </w:r>
    </w:p>
    <w:p w14:paraId="378C1D07" w14:textId="77777777" w:rsidR="009B316C" w:rsidRDefault="00000000">
      <w:pPr>
        <w:ind w:left="170"/>
      </w:pPr>
      <w:r>
        <w:t>1. O usuário deve conseguir criar uma postagem com texto valido.</w:t>
      </w:r>
    </w:p>
    <w:p w14:paraId="15426E56" w14:textId="77777777" w:rsidR="009B316C" w:rsidRDefault="00000000">
      <w:pPr>
        <w:ind w:left="170"/>
      </w:pPr>
      <w:r>
        <w:t>2. O sistema não deve permitir publicação de postagem vazia.</w:t>
      </w:r>
    </w:p>
    <w:p w14:paraId="308F9616" w14:textId="77777777" w:rsidR="009B316C" w:rsidRDefault="00000000">
      <w:pPr>
        <w:ind w:left="170"/>
      </w:pPr>
      <w:r>
        <w:t>3. Postagens com texto longo devem ser exibidas sem quebrar layout, cortar conteudo importante ou sobrepor botões.</w:t>
      </w:r>
    </w:p>
    <w:p w14:paraId="0F7D905A" w14:textId="77777777" w:rsidR="009B316C" w:rsidRDefault="00000000">
      <w:pPr>
        <w:ind w:left="170"/>
      </w:pPr>
      <w:r>
        <w:t>4. O usuário deve conseguir curtir e remover curtida de uma postagem.</w:t>
      </w:r>
    </w:p>
    <w:p w14:paraId="5F1795AD" w14:textId="77777777" w:rsidR="009B316C" w:rsidRDefault="00000000">
      <w:pPr>
        <w:ind w:left="170"/>
      </w:pPr>
      <w:r>
        <w:t>5. O usuário deve conseguir favoritar e desfavoritar uma postagem.</w:t>
      </w:r>
    </w:p>
    <w:p w14:paraId="26D5E48B" w14:textId="77777777" w:rsidR="009B316C" w:rsidRDefault="00000000">
      <w:pPr>
        <w:ind w:left="170"/>
      </w:pPr>
      <w:r>
        <w:t>6. O estado visual de curtir/favoritar deve ser atualizado imediatamente e permanecer correto após atualizar o feed.</w:t>
      </w:r>
    </w:p>
    <w:p w14:paraId="76AD620A" w14:textId="77777777" w:rsidR="009B316C" w:rsidRDefault="00000000">
      <w:pPr>
        <w:ind w:left="170"/>
      </w:pPr>
      <w:r>
        <w:t>7. A atualização do feed não deve duplicar postagens, travar ou apagar interações recentes sem motivo claro.</w:t>
      </w:r>
    </w:p>
    <w:p w14:paraId="749706A7" w14:textId="77777777" w:rsidR="009B316C" w:rsidRDefault="00000000">
      <w:pPr>
        <w:ind w:left="170"/>
      </w:pPr>
      <w:r>
        <w:t>8. A rolagem do feed deve ser fluida e os elementos devem permanecer alinhados e legíveis.</w:t>
      </w:r>
    </w:p>
    <w:p w14:paraId="60E71998" w14:textId="77777777" w:rsidR="009B316C" w:rsidRDefault="009B316C"/>
    <w:p w14:paraId="1CCDCFD6" w14:textId="77777777" w:rsidR="009B316C" w:rsidRDefault="00000000">
      <w:r>
        <w:br w:type="page"/>
      </w:r>
    </w:p>
    <w:tbl>
      <w:tblPr>
        <w:tblW w:w="0" w:type="auto"/>
        <w:jc w:val="center"/>
        <w:tblBorders>
          <w:top w:val="single" w:sz="6" w:space="0" w:color="00AFC1"/>
          <w:left w:val="single" w:sz="6" w:space="0" w:color="00AFC1"/>
          <w:bottom w:val="single" w:sz="6" w:space="0" w:color="00AFC1"/>
          <w:right w:val="single" w:sz="6" w:space="0" w:color="00AFC1"/>
          <w:insideH w:val="single" w:sz="6" w:space="0" w:color="00AFC1"/>
          <w:insideV w:val="single" w:sz="6" w:space="0" w:color="00AFC1"/>
        </w:tblBorders>
        <w:tblLook w:val="04A0" w:firstRow="1" w:lastRow="0" w:firstColumn="1" w:lastColumn="0" w:noHBand="0" w:noVBand="1"/>
      </w:tblPr>
      <w:tblGrid>
        <w:gridCol w:w="10524"/>
      </w:tblGrid>
      <w:tr w:rsidR="009B316C" w14:paraId="2190DC0B" w14:textId="77777777">
        <w:trPr>
          <w:jc w:val="center"/>
        </w:trPr>
        <w:tc>
          <w:tcPr>
            <w:tcW w:w="10540" w:type="dxa"/>
            <w:shd w:val="clear" w:color="auto" w:fill="00AFC1"/>
            <w:vAlign w:val="center"/>
          </w:tcPr>
          <w:p w14:paraId="1EAB02A3" w14:textId="77777777" w:rsidR="009B316C" w:rsidRDefault="00000000">
            <w:r>
              <w:rPr>
                <w:b/>
                <w:color w:val="FFFFFF"/>
                <w:sz w:val="22"/>
              </w:rPr>
              <w:lastRenderedPageBreak/>
              <w:t>[US-0002] - Chat - Enviar mensagens e navegar entre conversas</w:t>
            </w:r>
          </w:p>
        </w:tc>
      </w:tr>
    </w:tbl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262"/>
        <w:gridCol w:w="5262"/>
      </w:tblGrid>
      <w:tr w:rsidR="009B316C" w14:paraId="701C6CB4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4D5647A5" w14:textId="77777777" w:rsidR="009B316C" w:rsidRDefault="00000000">
            <w:r>
              <w:rPr>
                <w:b/>
                <w:sz w:val="18"/>
              </w:rPr>
              <w:t>Situação</w:t>
            </w:r>
          </w:p>
        </w:tc>
        <w:tc>
          <w:tcPr>
            <w:tcW w:w="5270" w:type="dxa"/>
            <w:vAlign w:val="center"/>
          </w:tcPr>
          <w:p w14:paraId="020760E2" w14:textId="77777777" w:rsidR="009B316C" w:rsidRDefault="00000000">
            <w:r>
              <w:rPr>
                <w:sz w:val="18"/>
              </w:rPr>
              <w:t>Em validação</w:t>
            </w:r>
          </w:p>
        </w:tc>
      </w:tr>
      <w:tr w:rsidR="009B316C" w14:paraId="79852E9B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0D8334D9" w14:textId="77777777" w:rsidR="009B316C" w:rsidRDefault="00000000">
            <w:r>
              <w:rPr>
                <w:b/>
                <w:sz w:val="18"/>
              </w:rPr>
              <w:t>Projeto</w:t>
            </w:r>
          </w:p>
        </w:tc>
        <w:tc>
          <w:tcPr>
            <w:tcW w:w="5270" w:type="dxa"/>
            <w:vAlign w:val="center"/>
          </w:tcPr>
          <w:p w14:paraId="7D8F322F" w14:textId="078339E1" w:rsidR="009B316C" w:rsidRDefault="00000000">
            <w:r>
              <w:rPr>
                <w:sz w:val="18"/>
              </w:rPr>
              <w:t xml:space="preserve">Template </w:t>
            </w:r>
            <w:r w:rsidR="00A83EE2">
              <w:rPr>
                <w:sz w:val="18"/>
              </w:rPr>
              <w:t>QA</w:t>
            </w:r>
          </w:p>
        </w:tc>
      </w:tr>
      <w:tr w:rsidR="009B316C" w14:paraId="3BF38F98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0559E221" w14:textId="77777777" w:rsidR="009B316C" w:rsidRDefault="00000000">
            <w:r>
              <w:rPr>
                <w:b/>
                <w:sz w:val="18"/>
              </w:rPr>
              <w:t>Versão afetada</w:t>
            </w:r>
          </w:p>
        </w:tc>
        <w:tc>
          <w:tcPr>
            <w:tcW w:w="5270" w:type="dxa"/>
            <w:vAlign w:val="center"/>
          </w:tcPr>
          <w:p w14:paraId="6444BC2A" w14:textId="77777777" w:rsidR="009B316C" w:rsidRDefault="00000000">
            <w:r>
              <w:rPr>
                <w:sz w:val="18"/>
              </w:rPr>
              <w:t>Build Android de teste</w:t>
            </w:r>
          </w:p>
        </w:tc>
      </w:tr>
      <w:tr w:rsidR="009B316C" w14:paraId="54387B9D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09D8891F" w14:textId="77777777" w:rsidR="009B316C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5270" w:type="dxa"/>
            <w:vAlign w:val="center"/>
          </w:tcPr>
          <w:p w14:paraId="53112800" w14:textId="77777777" w:rsidR="009B316C" w:rsidRDefault="00000000">
            <w:r>
              <w:rPr>
                <w:sz w:val="18"/>
              </w:rPr>
              <w:t>Historia de usuário</w:t>
            </w:r>
          </w:p>
        </w:tc>
      </w:tr>
      <w:tr w:rsidR="009B316C" w14:paraId="2E77E28D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15EB1A4B" w14:textId="77777777" w:rsidR="009B316C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5270" w:type="dxa"/>
            <w:vAlign w:val="center"/>
          </w:tcPr>
          <w:p w14:paraId="775C6411" w14:textId="77777777" w:rsidR="009B316C" w:rsidRDefault="00000000">
            <w:r>
              <w:rPr>
                <w:sz w:val="18"/>
              </w:rPr>
              <w:t>Alta</w:t>
            </w:r>
          </w:p>
        </w:tc>
      </w:tr>
      <w:tr w:rsidR="009B316C" w14:paraId="41687B60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483B1729" w14:textId="77777777" w:rsidR="009B316C" w:rsidRDefault="00000000">
            <w:r>
              <w:rPr>
                <w:b/>
                <w:sz w:val="18"/>
              </w:rPr>
              <w:t>Responsável</w:t>
            </w:r>
          </w:p>
        </w:tc>
        <w:tc>
          <w:tcPr>
            <w:tcW w:w="5270" w:type="dxa"/>
            <w:vAlign w:val="center"/>
          </w:tcPr>
          <w:p w14:paraId="1DF454DE" w14:textId="77777777" w:rsidR="009B316C" w:rsidRDefault="00000000">
            <w:r>
              <w:rPr>
                <w:sz w:val="18"/>
              </w:rPr>
              <w:t>Lucas Ferreira de Lima</w:t>
            </w:r>
          </w:p>
        </w:tc>
      </w:tr>
      <w:tr w:rsidR="009B316C" w14:paraId="6B958632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6051EA97" w14:textId="77777777" w:rsidR="009B316C" w:rsidRDefault="00000000">
            <w:r>
              <w:rPr>
                <w:b/>
                <w:sz w:val="18"/>
              </w:rPr>
              <w:t>Pontuação estimada</w:t>
            </w:r>
          </w:p>
        </w:tc>
        <w:tc>
          <w:tcPr>
            <w:tcW w:w="5270" w:type="dxa"/>
            <w:vAlign w:val="center"/>
          </w:tcPr>
          <w:p w14:paraId="41A17F18" w14:textId="77777777" w:rsidR="009B316C" w:rsidRDefault="00000000">
            <w:r>
              <w:rPr>
                <w:sz w:val="18"/>
              </w:rPr>
              <w:t>13</w:t>
            </w:r>
          </w:p>
        </w:tc>
      </w:tr>
    </w:tbl>
    <w:p w14:paraId="624A1B22" w14:textId="77777777" w:rsidR="009B316C" w:rsidRDefault="009B316C"/>
    <w:p w14:paraId="4FFFC1A4" w14:textId="77777777" w:rsidR="009B316C" w:rsidRDefault="00000000">
      <w:r>
        <w:rPr>
          <w:b/>
          <w:sz w:val="24"/>
        </w:rPr>
        <w:t>Descrição</w:t>
      </w:r>
    </w:p>
    <w:p w14:paraId="21B485B3" w14:textId="77777777" w:rsidR="009B316C" w:rsidRDefault="00000000">
      <w:pPr>
        <w:ind w:left="170"/>
      </w:pPr>
      <w:r>
        <w:rPr>
          <w:b/>
        </w:rPr>
        <w:t>Como usuário do Template App</w:t>
      </w:r>
    </w:p>
    <w:p w14:paraId="2579E4B1" w14:textId="77777777" w:rsidR="009B316C" w:rsidRDefault="00000000">
      <w:pPr>
        <w:ind w:left="170"/>
      </w:pPr>
      <w:r>
        <w:rPr>
          <w:b/>
        </w:rPr>
        <w:t>Quero enviar mensagens e navegar entre conversas</w:t>
      </w:r>
    </w:p>
    <w:p w14:paraId="50472AC6" w14:textId="77777777" w:rsidR="009B316C" w:rsidRDefault="00000000">
      <w:pPr>
        <w:ind w:left="170"/>
      </w:pPr>
      <w:r>
        <w:rPr>
          <w:b/>
        </w:rPr>
        <w:t>Para validar a comunicação e a consistência do fluxo de chat</w:t>
      </w:r>
    </w:p>
    <w:p w14:paraId="5540CAEA" w14:textId="77777777" w:rsidR="009B316C" w:rsidRDefault="00000000">
      <w:r>
        <w:rPr>
          <w:b/>
          <w:sz w:val="24"/>
        </w:rPr>
        <w:t>Critérios de Aceitação</w:t>
      </w:r>
    </w:p>
    <w:p w14:paraId="31B55CCF" w14:textId="77777777" w:rsidR="009B316C" w:rsidRDefault="00000000">
      <w:pPr>
        <w:ind w:left="170"/>
      </w:pPr>
      <w:r>
        <w:t>1. A lista de conversas deve carregar corretamente com nomes, últimas mensagens e horarios legíveis.</w:t>
      </w:r>
    </w:p>
    <w:p w14:paraId="15B636F6" w14:textId="77777777" w:rsidR="009B316C" w:rsidRDefault="00000000">
      <w:pPr>
        <w:ind w:left="170"/>
      </w:pPr>
      <w:r>
        <w:t>2. O usuário deve conseguir abrir uma conversa existente sem erro ou tela branca.</w:t>
      </w:r>
    </w:p>
    <w:p w14:paraId="0A6732F8" w14:textId="77777777" w:rsidR="009B316C" w:rsidRDefault="00000000">
      <w:pPr>
        <w:ind w:left="170"/>
      </w:pPr>
      <w:r>
        <w:t>3. O usuário deve conseguir enviar uma mensagem de texto valida.</w:t>
      </w:r>
    </w:p>
    <w:p w14:paraId="341AFF07" w14:textId="77777777" w:rsidR="009B316C" w:rsidRDefault="00000000">
      <w:pPr>
        <w:ind w:left="170"/>
      </w:pPr>
      <w:r>
        <w:t>4. O sistema não deve permitir envio de mensagem vazia.</w:t>
      </w:r>
    </w:p>
    <w:p w14:paraId="0AB68C75" w14:textId="77777777" w:rsidR="009B316C" w:rsidRDefault="00000000">
      <w:pPr>
        <w:ind w:left="170"/>
      </w:pPr>
      <w:r>
        <w:t>5. Mensagens longas devem quebrar linha corretamente, sem sair da tela ou sobrepor elementos.</w:t>
      </w:r>
    </w:p>
    <w:p w14:paraId="183720F9" w14:textId="77777777" w:rsidR="009B316C" w:rsidRDefault="00000000">
      <w:pPr>
        <w:ind w:left="170"/>
      </w:pPr>
      <w:r>
        <w:t>6. Ao voltar para a lista de conversas, o app deve manter a navegação correta.</w:t>
      </w:r>
    </w:p>
    <w:p w14:paraId="15F8BA57" w14:textId="77777777" w:rsidR="009B316C" w:rsidRDefault="00000000">
      <w:pPr>
        <w:ind w:left="170"/>
      </w:pPr>
      <w:r>
        <w:t>7. O teclado não deve esconder o campo de mensagem nem o botão de envio.</w:t>
      </w:r>
    </w:p>
    <w:p w14:paraId="021152D5" w14:textId="77777777" w:rsidR="009B316C" w:rsidRDefault="00000000">
      <w:pPr>
        <w:ind w:left="170"/>
      </w:pPr>
      <w:r>
        <w:t>8. A navegação entre conversas diferentes não deve misturar históricos ou exibir dados de outra conversa.</w:t>
      </w:r>
    </w:p>
    <w:p w14:paraId="6DA363D5" w14:textId="77777777" w:rsidR="009B316C" w:rsidRDefault="009B316C"/>
    <w:p w14:paraId="3039D3E6" w14:textId="77777777" w:rsidR="009B316C" w:rsidRDefault="00000000">
      <w:r>
        <w:br w:type="page"/>
      </w:r>
    </w:p>
    <w:tbl>
      <w:tblPr>
        <w:tblW w:w="0" w:type="auto"/>
        <w:jc w:val="center"/>
        <w:tblBorders>
          <w:top w:val="single" w:sz="6" w:space="0" w:color="00AFC1"/>
          <w:left w:val="single" w:sz="6" w:space="0" w:color="00AFC1"/>
          <w:bottom w:val="single" w:sz="6" w:space="0" w:color="00AFC1"/>
          <w:right w:val="single" w:sz="6" w:space="0" w:color="00AFC1"/>
          <w:insideH w:val="single" w:sz="6" w:space="0" w:color="00AFC1"/>
          <w:insideV w:val="single" w:sz="6" w:space="0" w:color="00AFC1"/>
        </w:tblBorders>
        <w:tblLook w:val="04A0" w:firstRow="1" w:lastRow="0" w:firstColumn="1" w:lastColumn="0" w:noHBand="0" w:noVBand="1"/>
      </w:tblPr>
      <w:tblGrid>
        <w:gridCol w:w="10524"/>
      </w:tblGrid>
      <w:tr w:rsidR="009B316C" w14:paraId="7B43DA96" w14:textId="77777777">
        <w:trPr>
          <w:jc w:val="center"/>
        </w:trPr>
        <w:tc>
          <w:tcPr>
            <w:tcW w:w="10540" w:type="dxa"/>
            <w:shd w:val="clear" w:color="auto" w:fill="00AFC1"/>
            <w:vAlign w:val="center"/>
          </w:tcPr>
          <w:p w14:paraId="3582F027" w14:textId="77777777" w:rsidR="009B316C" w:rsidRDefault="00000000">
            <w:r>
              <w:rPr>
                <w:b/>
                <w:color w:val="FFFFFF"/>
                <w:sz w:val="22"/>
              </w:rPr>
              <w:lastRenderedPageBreak/>
              <w:t>[US-0003] - Profile - Visualizar e editar dados do perfil</w:t>
            </w:r>
          </w:p>
        </w:tc>
      </w:tr>
    </w:tbl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262"/>
        <w:gridCol w:w="5262"/>
      </w:tblGrid>
      <w:tr w:rsidR="009B316C" w14:paraId="60381182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7525A533" w14:textId="77777777" w:rsidR="009B316C" w:rsidRDefault="00000000">
            <w:r>
              <w:rPr>
                <w:b/>
                <w:sz w:val="18"/>
              </w:rPr>
              <w:t>Situação</w:t>
            </w:r>
          </w:p>
        </w:tc>
        <w:tc>
          <w:tcPr>
            <w:tcW w:w="5270" w:type="dxa"/>
            <w:vAlign w:val="center"/>
          </w:tcPr>
          <w:p w14:paraId="403F8758" w14:textId="77777777" w:rsidR="009B316C" w:rsidRDefault="00000000">
            <w:r>
              <w:rPr>
                <w:sz w:val="18"/>
              </w:rPr>
              <w:t>Em validação</w:t>
            </w:r>
          </w:p>
        </w:tc>
      </w:tr>
      <w:tr w:rsidR="009B316C" w14:paraId="510692B8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6204A08F" w14:textId="77777777" w:rsidR="009B316C" w:rsidRDefault="00000000">
            <w:r>
              <w:rPr>
                <w:b/>
                <w:sz w:val="18"/>
              </w:rPr>
              <w:t>Projeto</w:t>
            </w:r>
          </w:p>
        </w:tc>
        <w:tc>
          <w:tcPr>
            <w:tcW w:w="5270" w:type="dxa"/>
            <w:vAlign w:val="center"/>
          </w:tcPr>
          <w:p w14:paraId="66908336" w14:textId="7E84E5C6" w:rsidR="009B316C" w:rsidRDefault="00000000">
            <w:r>
              <w:rPr>
                <w:sz w:val="18"/>
              </w:rPr>
              <w:t>Template</w:t>
            </w:r>
            <w:r w:rsidR="00A83EE2">
              <w:rPr>
                <w:sz w:val="18"/>
              </w:rPr>
              <w:t xml:space="preserve"> </w:t>
            </w:r>
            <w:r>
              <w:rPr>
                <w:sz w:val="18"/>
              </w:rPr>
              <w:t>QA Assessment</w:t>
            </w:r>
          </w:p>
        </w:tc>
      </w:tr>
      <w:tr w:rsidR="009B316C" w14:paraId="3E2F39AA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04379076" w14:textId="77777777" w:rsidR="009B316C" w:rsidRDefault="00000000">
            <w:r>
              <w:rPr>
                <w:b/>
                <w:sz w:val="18"/>
              </w:rPr>
              <w:t>Versão afetada</w:t>
            </w:r>
          </w:p>
        </w:tc>
        <w:tc>
          <w:tcPr>
            <w:tcW w:w="5270" w:type="dxa"/>
            <w:vAlign w:val="center"/>
          </w:tcPr>
          <w:p w14:paraId="62ADBCC2" w14:textId="77777777" w:rsidR="009B316C" w:rsidRDefault="00000000">
            <w:r>
              <w:rPr>
                <w:sz w:val="18"/>
              </w:rPr>
              <w:t>Build Android de teste</w:t>
            </w:r>
          </w:p>
        </w:tc>
      </w:tr>
      <w:tr w:rsidR="009B316C" w14:paraId="633940D5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34C40AC5" w14:textId="77777777" w:rsidR="009B316C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5270" w:type="dxa"/>
            <w:vAlign w:val="center"/>
          </w:tcPr>
          <w:p w14:paraId="5FDE0380" w14:textId="77777777" w:rsidR="009B316C" w:rsidRDefault="00000000">
            <w:r>
              <w:rPr>
                <w:sz w:val="18"/>
              </w:rPr>
              <w:t>Historia de usuário</w:t>
            </w:r>
          </w:p>
        </w:tc>
      </w:tr>
      <w:tr w:rsidR="009B316C" w14:paraId="11BBDAF0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26790478" w14:textId="77777777" w:rsidR="009B316C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5270" w:type="dxa"/>
            <w:vAlign w:val="center"/>
          </w:tcPr>
          <w:p w14:paraId="0BAD4850" w14:textId="77777777" w:rsidR="009B316C" w:rsidRDefault="00000000">
            <w:r>
              <w:rPr>
                <w:sz w:val="18"/>
              </w:rPr>
              <w:t>Alta</w:t>
            </w:r>
          </w:p>
        </w:tc>
      </w:tr>
      <w:tr w:rsidR="009B316C" w14:paraId="4B4C4CDC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6ECAF3AA" w14:textId="77777777" w:rsidR="009B316C" w:rsidRDefault="00000000">
            <w:r>
              <w:rPr>
                <w:b/>
                <w:sz w:val="18"/>
              </w:rPr>
              <w:t>Responsável</w:t>
            </w:r>
          </w:p>
        </w:tc>
        <w:tc>
          <w:tcPr>
            <w:tcW w:w="5270" w:type="dxa"/>
            <w:vAlign w:val="center"/>
          </w:tcPr>
          <w:p w14:paraId="7AF2AFB9" w14:textId="77777777" w:rsidR="009B316C" w:rsidRDefault="00000000">
            <w:r>
              <w:rPr>
                <w:sz w:val="18"/>
              </w:rPr>
              <w:t>Lucas Ferreira de Lima</w:t>
            </w:r>
          </w:p>
        </w:tc>
      </w:tr>
      <w:tr w:rsidR="009B316C" w14:paraId="52F80CC2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492D691D" w14:textId="77777777" w:rsidR="009B316C" w:rsidRDefault="00000000">
            <w:r>
              <w:rPr>
                <w:b/>
                <w:sz w:val="18"/>
              </w:rPr>
              <w:t>Pontuação estimada</w:t>
            </w:r>
          </w:p>
        </w:tc>
        <w:tc>
          <w:tcPr>
            <w:tcW w:w="5270" w:type="dxa"/>
            <w:vAlign w:val="center"/>
          </w:tcPr>
          <w:p w14:paraId="6E266B87" w14:textId="77777777" w:rsidR="009B316C" w:rsidRDefault="00000000">
            <w:r>
              <w:rPr>
                <w:sz w:val="18"/>
              </w:rPr>
              <w:t>8</w:t>
            </w:r>
          </w:p>
        </w:tc>
      </w:tr>
    </w:tbl>
    <w:p w14:paraId="110E4BEA" w14:textId="77777777" w:rsidR="009B316C" w:rsidRDefault="009B316C"/>
    <w:p w14:paraId="6C8316E3" w14:textId="77777777" w:rsidR="009B316C" w:rsidRDefault="00000000">
      <w:r>
        <w:rPr>
          <w:b/>
          <w:sz w:val="24"/>
        </w:rPr>
        <w:t>Descrição</w:t>
      </w:r>
    </w:p>
    <w:p w14:paraId="7C11FC38" w14:textId="77777777" w:rsidR="009B316C" w:rsidRDefault="00000000">
      <w:pPr>
        <w:ind w:left="170"/>
      </w:pPr>
      <w:r>
        <w:rPr>
          <w:b/>
        </w:rPr>
        <w:t>Como usuário do Template App</w:t>
      </w:r>
    </w:p>
    <w:p w14:paraId="5905F6FD" w14:textId="77777777" w:rsidR="009B316C" w:rsidRDefault="00000000">
      <w:pPr>
        <w:ind w:left="170"/>
      </w:pPr>
      <w:r>
        <w:rPr>
          <w:b/>
        </w:rPr>
        <w:t>Quero visualizar e editar minhas informações de perfil</w:t>
      </w:r>
    </w:p>
    <w:p w14:paraId="54E1317C" w14:textId="77777777" w:rsidR="009B316C" w:rsidRDefault="00000000">
      <w:pPr>
        <w:ind w:left="170"/>
      </w:pPr>
      <w:r>
        <w:rPr>
          <w:b/>
        </w:rPr>
        <w:t>Para manter meus dados atualizados e validar o fluxo de edição</w:t>
      </w:r>
    </w:p>
    <w:p w14:paraId="5E343943" w14:textId="77777777" w:rsidR="009B316C" w:rsidRDefault="00000000">
      <w:r>
        <w:rPr>
          <w:b/>
          <w:sz w:val="24"/>
        </w:rPr>
        <w:t>Critérios de Aceitação</w:t>
      </w:r>
    </w:p>
    <w:p w14:paraId="1485A9AB" w14:textId="77777777" w:rsidR="009B316C" w:rsidRDefault="00000000">
      <w:pPr>
        <w:ind w:left="170"/>
      </w:pPr>
      <w:r>
        <w:t>1. A tela de perfil deve carregar com informações visíveis e alinhadas.</w:t>
      </w:r>
    </w:p>
    <w:p w14:paraId="66CAAEEE" w14:textId="77777777" w:rsidR="009B316C" w:rsidRDefault="00000000">
      <w:pPr>
        <w:ind w:left="170"/>
      </w:pPr>
      <w:r>
        <w:t>2. O usuário deve conseguir editar o nome do perfil e salvar a alteração.</w:t>
      </w:r>
    </w:p>
    <w:p w14:paraId="08A5C7F1" w14:textId="77777777" w:rsidR="009B316C" w:rsidRDefault="00000000">
      <w:pPr>
        <w:ind w:left="170"/>
      </w:pPr>
      <w:r>
        <w:t>3. O app deve validar campos obrigatórios antes de salvar.</w:t>
      </w:r>
    </w:p>
    <w:p w14:paraId="5AF4161B" w14:textId="77777777" w:rsidR="009B316C" w:rsidRDefault="00000000">
      <w:pPr>
        <w:ind w:left="170"/>
      </w:pPr>
      <w:r>
        <w:t>4. Salvar o perfil sem alterar dados não deve gerar erro ou travamento.</w:t>
      </w:r>
    </w:p>
    <w:p w14:paraId="6100F46E" w14:textId="77777777" w:rsidR="009B316C" w:rsidRDefault="00000000">
      <w:pPr>
        <w:ind w:left="170"/>
      </w:pPr>
      <w:r>
        <w:t>5. A foto de perfil deve poder ser alterada quando a funcionalidade estiver disponível.</w:t>
      </w:r>
    </w:p>
    <w:p w14:paraId="7CAE0C01" w14:textId="77777777" w:rsidR="009B316C" w:rsidRDefault="00000000">
      <w:pPr>
        <w:ind w:left="170"/>
      </w:pPr>
      <w:r>
        <w:t>6. A imagem de perfil não deve ficar distorcida, cortada de forma inadequada ou quebrar o layout.</w:t>
      </w:r>
    </w:p>
    <w:p w14:paraId="3C0F7FB8" w14:textId="77777777" w:rsidR="009B316C" w:rsidRDefault="00000000">
      <w:pPr>
        <w:ind w:left="170"/>
      </w:pPr>
      <w:r>
        <w:t>7. Mensagens de sucesso ou erro devem ser claras para o usuário.</w:t>
      </w:r>
    </w:p>
    <w:p w14:paraId="39A38B56" w14:textId="77777777" w:rsidR="009B316C" w:rsidRDefault="00000000">
      <w:pPr>
        <w:ind w:left="170"/>
      </w:pPr>
      <w:r>
        <w:t>8. A tela de perfil deve manter consistência visual com Feed e Chat.</w:t>
      </w:r>
    </w:p>
    <w:p w14:paraId="522545BF" w14:textId="77777777" w:rsidR="009B316C" w:rsidRDefault="009B316C"/>
    <w:sectPr w:rsidR="009B316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69A95" w14:textId="77777777" w:rsidR="000E2DEE" w:rsidRDefault="000E2DEE">
      <w:pPr>
        <w:spacing w:after="0" w:line="240" w:lineRule="auto"/>
      </w:pPr>
      <w:r>
        <w:separator/>
      </w:r>
    </w:p>
  </w:endnote>
  <w:endnote w:type="continuationSeparator" w:id="0">
    <w:p w14:paraId="0462CFE6" w14:textId="77777777" w:rsidR="000E2DEE" w:rsidRDefault="000E2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1777" w14:textId="77777777" w:rsidR="009B316C" w:rsidRDefault="00000000">
    <w:pPr>
      <w:pStyle w:val="Rodap"/>
      <w:jc w:val="center"/>
    </w:pPr>
    <w:r>
      <w:rPr>
        <w:color w:val="666666"/>
        <w:sz w:val="16"/>
      </w:rPr>
      <w:t>Lucas Ferreira de Lima | Template App QA Assessment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D8F2" w14:textId="77777777" w:rsidR="000E2DEE" w:rsidRDefault="000E2DEE">
      <w:pPr>
        <w:spacing w:after="0" w:line="240" w:lineRule="auto"/>
      </w:pPr>
      <w:r>
        <w:separator/>
      </w:r>
    </w:p>
  </w:footnote>
  <w:footnote w:type="continuationSeparator" w:id="0">
    <w:p w14:paraId="77129851" w14:textId="77777777" w:rsidR="000E2DEE" w:rsidRDefault="000E2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E7F96" w14:textId="77777777" w:rsidR="009B316C" w:rsidRDefault="009B316C">
    <w:pPr>
      <w:pStyle w:val="Cabealho"/>
    </w:pPr>
  </w:p>
  <w:tbl>
    <w:tblPr>
      <w:tblW w:w="0" w:type="auto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ook w:val="04A0" w:firstRow="1" w:lastRow="0" w:firstColumn="1" w:lastColumn="0" w:noHBand="0" w:noVBand="1"/>
    </w:tblPr>
    <w:tblGrid>
      <w:gridCol w:w="5270"/>
      <w:gridCol w:w="5270"/>
    </w:tblGrid>
    <w:tr w:rsidR="009B316C" w14:paraId="0D45C30F" w14:textId="77777777">
      <w:trPr>
        <w:jc w:val="center"/>
      </w:trPr>
      <w:tc>
        <w:tcPr>
          <w:tcW w:w="5270" w:type="dxa"/>
        </w:tcPr>
        <w:p w14:paraId="1B91856C" w14:textId="77777777" w:rsidR="009B316C" w:rsidRDefault="00000000">
          <w:r>
            <w:rPr>
              <w:noProof/>
            </w:rPr>
            <w:drawing>
              <wp:inline distT="0" distB="0" distL="0" distR="0" wp14:anchorId="67B52FEB" wp14:editId="2CFC4AE0">
                <wp:extent cx="502920" cy="502920"/>
                <wp:effectExtent l="0" t="0" r="0" b="0"/>
                <wp:docPr id="8435705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50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0" w:type="dxa"/>
        </w:tcPr>
        <w:p w14:paraId="38B8313D" w14:textId="7A2392F4" w:rsidR="009B316C" w:rsidRDefault="00000000">
          <w:pPr>
            <w:jc w:val="right"/>
          </w:pPr>
          <w:proofErr w:type="spellStart"/>
          <w:r>
            <w:rPr>
              <w:b/>
              <w:color w:val="111111"/>
              <w:sz w:val="18"/>
            </w:rPr>
            <w:t>Histórias</w:t>
          </w:r>
          <w:proofErr w:type="spellEnd"/>
          <w:r>
            <w:rPr>
              <w:b/>
              <w:color w:val="111111"/>
              <w:sz w:val="18"/>
            </w:rPr>
            <w:t xml:space="preserve"> de </w:t>
          </w:r>
          <w:proofErr w:type="spellStart"/>
          <w:r>
            <w:rPr>
              <w:b/>
              <w:color w:val="111111"/>
              <w:sz w:val="18"/>
            </w:rPr>
            <w:t>Usuario</w:t>
          </w:r>
          <w:proofErr w:type="spellEnd"/>
          <w:r>
            <w:rPr>
              <w:b/>
              <w:color w:val="111111"/>
              <w:sz w:val="18"/>
            </w:rPr>
            <w:t xml:space="preserve"> - Template QA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025797">
    <w:abstractNumId w:val="8"/>
  </w:num>
  <w:num w:numId="2" w16cid:durableId="1832065652">
    <w:abstractNumId w:val="6"/>
  </w:num>
  <w:num w:numId="3" w16cid:durableId="893731707">
    <w:abstractNumId w:val="5"/>
  </w:num>
  <w:num w:numId="4" w16cid:durableId="386800255">
    <w:abstractNumId w:val="4"/>
  </w:num>
  <w:num w:numId="5" w16cid:durableId="924537197">
    <w:abstractNumId w:val="7"/>
  </w:num>
  <w:num w:numId="6" w16cid:durableId="1733231828">
    <w:abstractNumId w:val="3"/>
  </w:num>
  <w:num w:numId="7" w16cid:durableId="660353146">
    <w:abstractNumId w:val="2"/>
  </w:num>
  <w:num w:numId="8" w16cid:durableId="1993294713">
    <w:abstractNumId w:val="1"/>
  </w:num>
  <w:num w:numId="9" w16cid:durableId="31302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DEE"/>
    <w:rsid w:val="0015074B"/>
    <w:rsid w:val="001D2829"/>
    <w:rsid w:val="0029639D"/>
    <w:rsid w:val="00326F90"/>
    <w:rsid w:val="009B316C"/>
    <w:rsid w:val="00A83E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048DB"/>
  <w14:defaultImageDpi w14:val="300"/>
  <w15:docId w15:val="{D81C3D98-5A40-47FA-A104-D6F798AC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11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11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1111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588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LIMA</cp:lastModifiedBy>
  <cp:revision>2</cp:revision>
  <dcterms:created xsi:type="dcterms:W3CDTF">2026-06-19T18:29:00Z</dcterms:created>
  <dcterms:modified xsi:type="dcterms:W3CDTF">2026-06-19T18:29:00Z</dcterms:modified>
  <cp:category/>
</cp:coreProperties>
</file>