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D7EE" w14:textId="417A8624" w:rsidR="00497B67" w:rsidRPr="00823DE2" w:rsidRDefault="00CC35D0" w:rsidP="00823DE2">
      <w:r>
        <w:rPr>
          <w:noProof/>
        </w:rPr>
        <w:drawing>
          <wp:anchor distT="0" distB="0" distL="114300" distR="114300" simplePos="0" relativeHeight="251676672" behindDoc="0" locked="0" layoutInCell="1" allowOverlap="1" wp14:anchorId="192300B5" wp14:editId="2709E3F2">
            <wp:simplePos x="0" y="0"/>
            <wp:positionH relativeFrom="margin">
              <wp:align>center</wp:align>
            </wp:positionH>
            <wp:positionV relativeFrom="paragraph">
              <wp:posOffset>206629</wp:posOffset>
            </wp:positionV>
            <wp:extent cx="5372637" cy="6407785"/>
            <wp:effectExtent l="0" t="0" r="0" b="0"/>
            <wp:wrapSquare wrapText="bothSides"/>
            <wp:docPr id="28884726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637" cy="6407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620897" w14:textId="77777777" w:rsidR="006823F3" w:rsidRDefault="006823F3" w:rsidP="009221B1">
      <w:pPr>
        <w:jc w:val="center"/>
        <w:rPr>
          <w:b/>
          <w:color w:val="C58A3A"/>
          <w:sz w:val="72"/>
          <w:szCs w:val="72"/>
        </w:rPr>
      </w:pPr>
    </w:p>
    <w:p w14:paraId="1664F468" w14:textId="77777777" w:rsidR="006823F3" w:rsidRDefault="006823F3" w:rsidP="009221B1">
      <w:pPr>
        <w:jc w:val="center"/>
        <w:rPr>
          <w:b/>
          <w:color w:val="C58A3A"/>
          <w:sz w:val="72"/>
          <w:szCs w:val="72"/>
        </w:rPr>
      </w:pPr>
    </w:p>
    <w:p w14:paraId="1659DEEF" w14:textId="1090282D" w:rsidR="009221B1" w:rsidRPr="00AE7ABA" w:rsidRDefault="009221B1" w:rsidP="009221B1">
      <w:pPr>
        <w:jc w:val="center"/>
        <w:rPr>
          <w:sz w:val="72"/>
          <w:szCs w:val="72"/>
        </w:rPr>
      </w:pPr>
      <w:r w:rsidRPr="00AE7ABA">
        <w:rPr>
          <w:b/>
          <w:color w:val="C58A3A"/>
          <w:sz w:val="72"/>
          <w:szCs w:val="72"/>
        </w:rPr>
        <w:t>O QA Lendário</w:t>
      </w:r>
    </w:p>
    <w:p w14:paraId="10CA2DAD" w14:textId="77777777" w:rsidR="009221B1" w:rsidRPr="00AE7ABA" w:rsidRDefault="009221B1" w:rsidP="009221B1">
      <w:pPr>
        <w:pStyle w:val="CoverTitle"/>
        <w:rPr>
          <w:sz w:val="24"/>
          <w:szCs w:val="24"/>
        </w:rPr>
      </w:pPr>
      <w:r w:rsidRPr="00AE7ABA">
        <w:rPr>
          <w:color w:val="2F241B"/>
          <w:sz w:val="24"/>
          <w:szCs w:val="24"/>
        </w:rPr>
        <w:t>Mentalidade, risco, estratégia e qualidade no mundo real</w:t>
      </w:r>
    </w:p>
    <w:p w14:paraId="3746F7D3" w14:textId="77777777" w:rsidR="009221B1" w:rsidRPr="00AE7ABA" w:rsidRDefault="009221B1" w:rsidP="009221B1">
      <w:pPr>
        <w:pStyle w:val="CoverSubtitle"/>
        <w:rPr>
          <w:szCs w:val="24"/>
        </w:rPr>
      </w:pPr>
    </w:p>
    <w:p w14:paraId="389E3969" w14:textId="77777777" w:rsidR="009221B1" w:rsidRDefault="009221B1" w:rsidP="009221B1"/>
    <w:p w14:paraId="6005DDF7" w14:textId="77777777" w:rsidR="00AE7ABA" w:rsidRDefault="00AE7ABA" w:rsidP="009221B1"/>
    <w:p w14:paraId="7F025E82" w14:textId="77777777" w:rsidR="00AE7ABA" w:rsidRDefault="00AE7ABA" w:rsidP="009221B1"/>
    <w:p w14:paraId="635C600C" w14:textId="77777777" w:rsidR="00AE7ABA" w:rsidRDefault="00AE7ABA" w:rsidP="009221B1"/>
    <w:p w14:paraId="66E56D14" w14:textId="77777777" w:rsidR="009221B1" w:rsidRDefault="009221B1" w:rsidP="009221B1">
      <w:pPr>
        <w:jc w:val="center"/>
      </w:pPr>
      <w:r>
        <w:rPr>
          <w:color w:val="6F5A44"/>
          <w:sz w:val="21"/>
        </w:rPr>
        <w:t>Versão deste manuscrito</w:t>
      </w:r>
    </w:p>
    <w:p w14:paraId="0A9680CB" w14:textId="77777777" w:rsidR="009221B1" w:rsidRDefault="009221B1" w:rsidP="009221B1">
      <w:pPr>
        <w:jc w:val="center"/>
      </w:pPr>
      <w:r>
        <w:rPr>
          <w:b/>
          <w:color w:val="C58A3A"/>
        </w:rPr>
        <w:t>abril de 2026</w:t>
      </w:r>
    </w:p>
    <w:p w14:paraId="2D11E617" w14:textId="541BE8D6" w:rsidR="00497B67" w:rsidRDefault="00497B67" w:rsidP="009221B1"/>
    <w:p w14:paraId="5648EB26" w14:textId="56F4B3EF" w:rsidR="00497B67" w:rsidRDefault="00497B67" w:rsidP="00497B67">
      <w:pPr>
        <w:jc w:val="center"/>
      </w:pPr>
      <w:r>
        <w:t>© 2026 Lucas Ferreira de Lima</w:t>
      </w:r>
    </w:p>
    <w:p w14:paraId="4672005F" w14:textId="77777777" w:rsidR="00497B67" w:rsidRDefault="00497B67" w:rsidP="00497B67">
      <w:pPr>
        <w:jc w:val="center"/>
      </w:pPr>
      <w:r>
        <w:t>Todos os direitos reservados.</w:t>
      </w:r>
    </w:p>
    <w:p w14:paraId="1E85281C" w14:textId="77777777" w:rsidR="00497B67" w:rsidRDefault="00497B67" w:rsidP="00497B67">
      <w:pPr>
        <w:jc w:val="center"/>
      </w:pPr>
      <w:r>
        <w:t>É proibida a reprodução total ou parcial desta obra, por qualquer meio ou processo, sem autorização prévia por escrito do autor.</w:t>
      </w:r>
    </w:p>
    <w:p w14:paraId="5C8B5675" w14:textId="77777777" w:rsidR="00563E89" w:rsidRDefault="00563E89" w:rsidP="006823F3">
      <w:pPr>
        <w:pStyle w:val="Ttulo1"/>
        <w:pBdr>
          <w:bottom w:val="single" w:sz="10" w:space="6" w:color="C58A3A"/>
        </w:pBdr>
        <w:spacing w:after="160"/>
        <w:rPr>
          <w:sz w:val="56"/>
          <w:szCs w:val="56"/>
        </w:rPr>
      </w:pPr>
    </w:p>
    <w:p w14:paraId="5D24FFC6" w14:textId="31386BC6" w:rsidR="00642688" w:rsidRDefault="00000000">
      <w:pPr>
        <w:pStyle w:val="Ttulo1"/>
        <w:pBdr>
          <w:bottom w:val="single" w:sz="10" w:space="6" w:color="C58A3A"/>
        </w:pBdr>
        <w:spacing w:after="160"/>
        <w:jc w:val="center"/>
        <w:rPr>
          <w:sz w:val="56"/>
          <w:szCs w:val="56"/>
        </w:rPr>
      </w:pPr>
      <w:r w:rsidRPr="009221B1">
        <w:rPr>
          <w:sz w:val="56"/>
          <w:szCs w:val="56"/>
        </w:rPr>
        <w:t>Sobre o autor</w:t>
      </w:r>
    </w:p>
    <w:p w14:paraId="1101FF54" w14:textId="77777777" w:rsidR="009221B1" w:rsidRDefault="009221B1" w:rsidP="009221B1"/>
    <w:p w14:paraId="4A6B4E2B" w14:textId="77777777" w:rsidR="009221B1" w:rsidRPr="009221B1" w:rsidRDefault="009221B1" w:rsidP="009221B1"/>
    <w:p w14:paraId="6F75265F" w14:textId="77777777" w:rsidR="00642688" w:rsidRDefault="00000000">
      <w:pPr>
        <w:spacing w:after="120"/>
        <w:jc w:val="center"/>
      </w:pPr>
      <w:r>
        <w:rPr>
          <w:noProof/>
        </w:rPr>
        <w:drawing>
          <wp:inline distT="0" distB="0" distL="0" distR="0" wp14:anchorId="215A067B" wp14:editId="15B76511">
            <wp:extent cx="1737360" cy="2316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_portrait_about.png"/>
                    <pic:cNvPicPr/>
                  </pic:nvPicPr>
                  <pic:blipFill>
                    <a:blip r:embed="rId9"/>
                    <a:stretch>
                      <a:fillRect/>
                    </a:stretch>
                  </pic:blipFill>
                  <pic:spPr>
                    <a:xfrm>
                      <a:off x="0" y="0"/>
                      <a:ext cx="1737360" cy="2316480"/>
                    </a:xfrm>
                    <a:prstGeom prst="rect">
                      <a:avLst/>
                    </a:prstGeom>
                  </pic:spPr>
                </pic:pic>
              </a:graphicData>
            </a:graphic>
          </wp:inline>
        </w:drawing>
      </w:r>
    </w:p>
    <w:p w14:paraId="7C4DEED6" w14:textId="77777777" w:rsidR="00642688" w:rsidRDefault="00000000">
      <w:pPr>
        <w:spacing w:after="60"/>
        <w:ind w:firstLine="280"/>
        <w:jc w:val="both"/>
      </w:pPr>
      <w:r>
        <w:t>Lucas Ferreira de Lima é autor de O QA Lendário. Sua trajetória reúne transição de carreira, prática em qualidade de software e uma visão construída fora do caminho mais fácil.</w:t>
      </w:r>
    </w:p>
    <w:p w14:paraId="54D09056" w14:textId="77777777" w:rsidR="00642688" w:rsidRDefault="00000000">
      <w:pPr>
        <w:spacing w:after="60"/>
        <w:ind w:firstLine="280"/>
        <w:jc w:val="both"/>
      </w:pPr>
      <w:r>
        <w:t>Seu primeiro contato com tecnologia aconteceu ainda criança, nas lan houses brasileiras. A vontade de construir nesse universo permaneceu viva mesmo quando a realidade o empurrou para outro rumo por muitos anos. Antes da tecnologia, trabalhou na metalurgia, onde resistência, precisão e disciplina deixaram marcas profundas no seu modo de pensar.</w:t>
      </w:r>
    </w:p>
    <w:p w14:paraId="603E122D" w14:textId="77777777" w:rsidR="00642688" w:rsidRDefault="00000000">
      <w:pPr>
        <w:spacing w:after="60"/>
        <w:ind w:firstLine="280"/>
        <w:jc w:val="both"/>
      </w:pPr>
      <w:r>
        <w:t>Em 2018, retomou esse caminho e encontrou nos testes de software o lugar em que sua forma de observar, questionar e proteger o que importa ganhou direção profissional.</w:t>
      </w:r>
    </w:p>
    <w:p w14:paraId="484C2782" w14:textId="77777777" w:rsidR="00642688" w:rsidRDefault="00000000">
      <w:pPr>
        <w:spacing w:after="60"/>
        <w:ind w:firstLine="280"/>
        <w:jc w:val="both"/>
      </w:pPr>
      <w:r>
        <w:lastRenderedPageBreak/>
        <w:t>Casado, pai de Arthur e com o olhar sempre voltado para evolução contínua, Lucas escreve para quem quer crescer com fundamento, clareza e presença no mundo real da tecnologia.</w:t>
      </w:r>
    </w:p>
    <w:p w14:paraId="2C9473EE" w14:textId="77777777" w:rsidR="00642688" w:rsidRDefault="00642688"/>
    <w:p w14:paraId="563032CC" w14:textId="77777777" w:rsidR="00642688" w:rsidRDefault="00642688"/>
    <w:p w14:paraId="1219A4F0" w14:textId="77777777" w:rsidR="00642688" w:rsidRDefault="00642688"/>
    <w:p w14:paraId="7CD94315" w14:textId="77777777" w:rsidR="00642688" w:rsidRDefault="00642688"/>
    <w:p w14:paraId="761E5A3E" w14:textId="77777777" w:rsidR="009221B1" w:rsidRDefault="009221B1">
      <w:pPr>
        <w:pStyle w:val="CoverAuthor"/>
        <w:spacing w:before="600" w:after="160"/>
        <w:rPr>
          <w:noProof/>
        </w:rPr>
      </w:pPr>
    </w:p>
    <w:p w14:paraId="35EF69CD" w14:textId="793FC33A" w:rsidR="00642688" w:rsidRDefault="00642688">
      <w:pPr>
        <w:pStyle w:val="CoverAuthor"/>
        <w:spacing w:before="600" w:after="160"/>
      </w:pPr>
    </w:p>
    <w:p w14:paraId="48BCEE5B" w14:textId="77777777" w:rsidR="00AE7ABA" w:rsidRDefault="00AE7ABA">
      <w:pPr>
        <w:pStyle w:val="CoverAuthor"/>
        <w:spacing w:before="600" w:after="160"/>
      </w:pPr>
    </w:p>
    <w:p w14:paraId="45A6F7D2" w14:textId="77777777" w:rsidR="009221B1" w:rsidRDefault="009221B1">
      <w:pPr>
        <w:jc w:val="center"/>
        <w:rPr>
          <w:color w:val="2F241B"/>
          <w:sz w:val="34"/>
        </w:rPr>
      </w:pPr>
    </w:p>
    <w:p w14:paraId="495AB8B9" w14:textId="77777777" w:rsidR="009221B1" w:rsidRDefault="009221B1">
      <w:pPr>
        <w:jc w:val="center"/>
        <w:rPr>
          <w:color w:val="2F241B"/>
          <w:sz w:val="34"/>
        </w:rPr>
      </w:pPr>
    </w:p>
    <w:p w14:paraId="74F3275B" w14:textId="77777777" w:rsidR="00AE7ABA" w:rsidRDefault="00AE7ABA">
      <w:pPr>
        <w:jc w:val="center"/>
        <w:rPr>
          <w:color w:val="2F241B"/>
          <w:sz w:val="34"/>
        </w:rPr>
      </w:pPr>
    </w:p>
    <w:p w14:paraId="57DB8FD0" w14:textId="77777777" w:rsidR="00AE7ABA" w:rsidRDefault="00AE7ABA">
      <w:pPr>
        <w:jc w:val="center"/>
        <w:rPr>
          <w:color w:val="2F241B"/>
          <w:sz w:val="34"/>
        </w:rPr>
      </w:pPr>
    </w:p>
    <w:p w14:paraId="088DBBAC" w14:textId="77777777" w:rsidR="009221B1" w:rsidRDefault="009221B1">
      <w:pPr>
        <w:jc w:val="center"/>
        <w:rPr>
          <w:color w:val="2F241B"/>
          <w:sz w:val="34"/>
        </w:rPr>
      </w:pPr>
    </w:p>
    <w:p w14:paraId="640222E4" w14:textId="77777777" w:rsidR="00563E89" w:rsidRDefault="00563E89">
      <w:pPr>
        <w:jc w:val="center"/>
        <w:rPr>
          <w:color w:val="FFAC61"/>
          <w:sz w:val="56"/>
          <w:szCs w:val="56"/>
        </w:rPr>
      </w:pPr>
    </w:p>
    <w:p w14:paraId="6EB03FBC" w14:textId="77777777" w:rsidR="00563E89" w:rsidRDefault="00563E89">
      <w:pPr>
        <w:jc w:val="center"/>
        <w:rPr>
          <w:color w:val="FFAC61"/>
          <w:sz w:val="56"/>
          <w:szCs w:val="56"/>
        </w:rPr>
      </w:pPr>
    </w:p>
    <w:p w14:paraId="1D8CF2BB" w14:textId="77777777" w:rsidR="00563E89" w:rsidRDefault="00563E89">
      <w:pPr>
        <w:jc w:val="center"/>
        <w:rPr>
          <w:color w:val="FFAC61"/>
          <w:sz w:val="56"/>
          <w:szCs w:val="56"/>
        </w:rPr>
      </w:pPr>
    </w:p>
    <w:p w14:paraId="12B49BD8" w14:textId="7A8A0FCC" w:rsidR="00AE7ABA" w:rsidRPr="00AE7ABA" w:rsidRDefault="00AE7ABA">
      <w:pPr>
        <w:jc w:val="center"/>
        <w:rPr>
          <w:color w:val="FFAC61"/>
          <w:sz w:val="56"/>
          <w:szCs w:val="56"/>
        </w:rPr>
      </w:pPr>
      <w:r w:rsidRPr="00AE7ABA">
        <w:rPr>
          <w:color w:val="FFAC61"/>
          <w:sz w:val="56"/>
          <w:szCs w:val="56"/>
        </w:rPr>
        <w:t>“Quando a tecnologia se une à solidariedade, novas histórias de superação ganham vida.”</w:t>
      </w:r>
    </w:p>
    <w:p w14:paraId="109D52D5" w14:textId="4ADEDBB2" w:rsidR="009221B1" w:rsidRPr="00AE7ABA" w:rsidRDefault="00AE7ABA" w:rsidP="00563E89">
      <w:pPr>
        <w:ind w:left="3600"/>
        <w:rPr>
          <w:color w:val="2F241B"/>
        </w:rPr>
      </w:pPr>
      <w:r>
        <w:rPr>
          <w:color w:val="2F241B"/>
          <w:sz w:val="34"/>
        </w:rPr>
        <w:t xml:space="preserve">                                                                        </w:t>
      </w:r>
      <w:r w:rsidRPr="00AE7ABA">
        <w:rPr>
          <w:color w:val="2F241B"/>
        </w:rPr>
        <w:t>– LUCAS F DE LIMA</w:t>
      </w:r>
    </w:p>
    <w:p w14:paraId="765E017B" w14:textId="77777777" w:rsidR="00642688" w:rsidRDefault="00642688">
      <w:pPr>
        <w:jc w:val="center"/>
      </w:pPr>
    </w:p>
    <w:p w14:paraId="0F6BCA77" w14:textId="77777777" w:rsidR="00642688" w:rsidRDefault="00642688"/>
    <w:p w14:paraId="3542F798" w14:textId="77777777" w:rsidR="00642688" w:rsidRDefault="00642688"/>
    <w:p w14:paraId="65215D2E" w14:textId="77777777" w:rsidR="00642688" w:rsidRDefault="00642688"/>
    <w:p w14:paraId="4C009B2E" w14:textId="77777777" w:rsidR="00642688" w:rsidRDefault="00000000">
      <w:pPr>
        <w:pStyle w:val="Ttulo1"/>
        <w:pageBreakBefore/>
        <w:pBdr>
          <w:bottom w:val="single" w:sz="10" w:space="6" w:color="C58A3A"/>
        </w:pBdr>
        <w:spacing w:after="160"/>
        <w:jc w:val="center"/>
      </w:pPr>
      <w:r>
        <w:lastRenderedPageBreak/>
        <w:t>Agradecimentos</w:t>
      </w:r>
    </w:p>
    <w:p w14:paraId="799477C9" w14:textId="77777777" w:rsidR="009221B1" w:rsidRDefault="009221B1">
      <w:pPr>
        <w:spacing w:after="120"/>
        <w:jc w:val="center"/>
      </w:pPr>
    </w:p>
    <w:p w14:paraId="18AC4E8B" w14:textId="77777777" w:rsidR="009221B1" w:rsidRDefault="009221B1">
      <w:pPr>
        <w:spacing w:after="120"/>
        <w:jc w:val="center"/>
      </w:pPr>
    </w:p>
    <w:p w14:paraId="767AC05B" w14:textId="77777777" w:rsidR="009221B1" w:rsidRDefault="009221B1">
      <w:pPr>
        <w:spacing w:after="120"/>
        <w:jc w:val="center"/>
      </w:pPr>
    </w:p>
    <w:p w14:paraId="4E4E1C03" w14:textId="3BF9BAA9" w:rsidR="00642688" w:rsidRDefault="009221B1">
      <w:pPr>
        <w:spacing w:after="120"/>
        <w:jc w:val="center"/>
      </w:pPr>
      <w:r>
        <w:rPr>
          <w:noProof/>
        </w:rPr>
        <w:drawing>
          <wp:inline distT="0" distB="0" distL="0" distR="0" wp14:anchorId="788C26AC" wp14:editId="5C90E7BD">
            <wp:extent cx="952500" cy="952500"/>
            <wp:effectExtent l="0" t="0" r="0" b="0"/>
            <wp:docPr id="34444814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59572F0" w14:textId="77777777" w:rsidR="00642688" w:rsidRDefault="00000000">
      <w:pPr>
        <w:ind w:firstLine="360"/>
        <w:jc w:val="both"/>
      </w:pPr>
      <w:r>
        <w:t>Eu assumo total responsabilidade pelo conteúdo deste livro, pelas escolhas feitas aqui e por qualquer imperfeição que ainda tenha permanecido. Se existe força nestas páginas, ela também foi sustentada pela presença de pessoas que carregaram comigo o que um livro exige em silêncio.</w:t>
      </w:r>
    </w:p>
    <w:p w14:paraId="71671E7A" w14:textId="77777777" w:rsidR="00642688" w:rsidRDefault="00000000">
      <w:pPr>
        <w:ind w:firstLine="360"/>
        <w:jc w:val="both"/>
      </w:pPr>
      <w:r>
        <w:t>Pode soar clichê reconhecer o sacrifício de uma família quando um dos seus decide escrever um livro. Mas o clichê existe porque, quase sempre, é verdadeiro. Um livro consome tempo, atenção, ausência, revisão, insistência e uma espécie de aflição mental difícil de explicar. Quem escreve vive isso por dentro. Quem ama, quase sempre, sustenta por fora.</w:t>
      </w:r>
    </w:p>
    <w:p w14:paraId="1C091E7E" w14:textId="77777777" w:rsidR="00642688" w:rsidRDefault="00000000">
      <w:pPr>
        <w:ind w:firstLine="360"/>
        <w:jc w:val="both"/>
      </w:pPr>
      <w:r>
        <w:t>À minha esposa, por ter permanecido presente nos dias mais pesados desta construção. Ao meu filho Arthur, por me lembrar todos os dias do que realmente importa. Aos meus pais, Manoel e Edwergens, por tudo o que existe antes destas páginas e por cada forma de apoio, visível e invisível, que me trouxe até aqui.</w:t>
      </w:r>
    </w:p>
    <w:p w14:paraId="24E3781B" w14:textId="77777777" w:rsidR="00642688" w:rsidRDefault="00000000">
      <w:pPr>
        <w:ind w:firstLine="360"/>
        <w:jc w:val="both"/>
      </w:pPr>
      <w:r>
        <w:t>Este livro tem meu nome na capa, mas não foi feito sozinho. Obrigado.</w:t>
      </w:r>
    </w:p>
    <w:p w14:paraId="45835D5A" w14:textId="77777777" w:rsidR="00642688" w:rsidRDefault="00642688"/>
    <w:p w14:paraId="52237B55" w14:textId="77777777" w:rsidR="00642688" w:rsidRDefault="00642688"/>
    <w:p w14:paraId="363F5873" w14:textId="77777777" w:rsidR="00642688" w:rsidRDefault="00000000">
      <w:pPr>
        <w:pStyle w:val="Ttulo1"/>
        <w:pageBreakBefore/>
        <w:pBdr>
          <w:bottom w:val="single" w:sz="10" w:space="6" w:color="C58A3A"/>
        </w:pBdr>
        <w:spacing w:after="160"/>
        <w:jc w:val="center"/>
      </w:pPr>
      <w:r>
        <w:lastRenderedPageBreak/>
        <w:t>Prefácio</w:t>
      </w:r>
    </w:p>
    <w:p w14:paraId="2BAFA303" w14:textId="77777777" w:rsidR="009221B1" w:rsidRDefault="009221B1">
      <w:pPr>
        <w:spacing w:after="120"/>
        <w:jc w:val="center"/>
      </w:pPr>
    </w:p>
    <w:p w14:paraId="38E3242E" w14:textId="77777777" w:rsidR="009221B1" w:rsidRDefault="009221B1">
      <w:pPr>
        <w:spacing w:after="120"/>
        <w:jc w:val="center"/>
      </w:pPr>
    </w:p>
    <w:p w14:paraId="37AB26BC" w14:textId="77777777" w:rsidR="009221B1" w:rsidRDefault="009221B1">
      <w:pPr>
        <w:spacing w:after="120"/>
        <w:jc w:val="center"/>
      </w:pPr>
    </w:p>
    <w:p w14:paraId="3731152F" w14:textId="254DE085" w:rsidR="00642688" w:rsidRDefault="009221B1">
      <w:pPr>
        <w:spacing w:after="120"/>
        <w:jc w:val="center"/>
      </w:pPr>
      <w:r>
        <w:rPr>
          <w:noProof/>
        </w:rPr>
        <w:drawing>
          <wp:inline distT="0" distB="0" distL="0" distR="0" wp14:anchorId="272B1D50" wp14:editId="2AC35CAC">
            <wp:extent cx="952500" cy="952500"/>
            <wp:effectExtent l="0" t="0" r="0" b="0"/>
            <wp:docPr id="151125733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1068B01" w14:textId="77777777" w:rsidR="00642688" w:rsidRDefault="00000000">
      <w:pPr>
        <w:ind w:firstLine="360"/>
        <w:jc w:val="both"/>
      </w:pPr>
      <w:r>
        <w:t>Este livro não foi escrito para ensinar alguém a decorar ferramenta. Foi escrito para fortalecer fundamento. Ao longo do mercado, muita gente aprende a executar teste antes de aprender a pensar teste. O resultado costuma ser um profissional ocupado, mas pouco afiado; técnico, mas pouco estratégico.</w:t>
      </w:r>
    </w:p>
    <w:p w14:paraId="230FAAE3" w14:textId="77777777" w:rsidR="00642688" w:rsidRDefault="00000000">
      <w:pPr>
        <w:ind w:firstLine="360"/>
        <w:jc w:val="both"/>
      </w:pPr>
      <w:r>
        <w:t>O objetivo desta obra é outro. Aqui, QA é tratado como leitura de sistema, linguagem de risco, proteção de valor e presença dentro do fluxo real de entrega. Por isso, os capítulos caminham do fundamento para a prática: primeiro a mentalidade, depois o mundo ágil, a automação, a entrega e o aprendizado.</w:t>
      </w:r>
    </w:p>
    <w:p w14:paraId="2B1B9451" w14:textId="77777777" w:rsidR="00642688" w:rsidRDefault="00000000">
      <w:pPr>
        <w:ind w:firstLine="360"/>
        <w:jc w:val="both"/>
      </w:pPr>
      <w:r>
        <w:t>Se estas páginas fizerem você enxergar melhor uma falha, formular uma pergunta melhor ou proteger uma decisão importante antes que ela vire incidente, então este livro já terá cumprido o seu papel.</w:t>
      </w:r>
    </w:p>
    <w:p w14:paraId="5C15B6B3" w14:textId="77777777" w:rsidR="00642688" w:rsidRDefault="00642688"/>
    <w:p w14:paraId="480ED19C" w14:textId="77777777" w:rsidR="00642688" w:rsidRDefault="00642688"/>
    <w:p w14:paraId="7B8C2CAD" w14:textId="77777777" w:rsidR="00642688" w:rsidRDefault="00642688"/>
    <w:p w14:paraId="4B9AF556" w14:textId="77777777" w:rsidR="00642688" w:rsidRDefault="00000000">
      <w:pPr>
        <w:pStyle w:val="Ttulo1"/>
        <w:pageBreakBefore/>
        <w:pBdr>
          <w:bottom w:val="single" w:sz="10" w:space="6" w:color="C58A3A"/>
        </w:pBdr>
        <w:spacing w:after="160"/>
        <w:jc w:val="center"/>
      </w:pPr>
      <w:r>
        <w:lastRenderedPageBreak/>
        <w:t>Sumário</w:t>
      </w:r>
    </w:p>
    <w:p w14:paraId="41673F0E" w14:textId="77777777" w:rsidR="009221B1" w:rsidRDefault="009221B1">
      <w:pPr>
        <w:spacing w:after="120"/>
        <w:jc w:val="center"/>
      </w:pPr>
    </w:p>
    <w:p w14:paraId="3C34B5BC" w14:textId="77777777" w:rsidR="009221B1" w:rsidRDefault="009221B1">
      <w:pPr>
        <w:spacing w:after="120"/>
        <w:jc w:val="center"/>
      </w:pPr>
    </w:p>
    <w:p w14:paraId="12C2D443" w14:textId="30EAD687" w:rsidR="00642688" w:rsidRDefault="009221B1">
      <w:pPr>
        <w:spacing w:after="120"/>
        <w:jc w:val="center"/>
      </w:pPr>
      <w:r>
        <w:rPr>
          <w:noProof/>
        </w:rPr>
        <w:drawing>
          <wp:inline distT="0" distB="0" distL="0" distR="0" wp14:anchorId="34AE9B1C" wp14:editId="33D31C47">
            <wp:extent cx="952500" cy="952500"/>
            <wp:effectExtent l="0" t="0" r="0" b="0"/>
            <wp:docPr id="119490159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6BAE53" w14:textId="09459175" w:rsidR="00563E89" w:rsidRPr="00563E89" w:rsidRDefault="00563E89" w:rsidP="00563E89">
      <w:pPr>
        <w:tabs>
          <w:tab w:val="right" w:leader="dot" w:pos="9360"/>
        </w:tabs>
        <w:spacing w:after="20"/>
        <w:ind w:left="280"/>
      </w:pPr>
      <w:r w:rsidRPr="00563E89">
        <w:t>Prefácio</w:t>
      </w:r>
      <w:r w:rsidRPr="00563E89">
        <w:tab/>
      </w:r>
      <w:r w:rsidR="003A17BC">
        <w:t>7</w:t>
      </w:r>
    </w:p>
    <w:p w14:paraId="310B68EA" w14:textId="04DF2AA6" w:rsidR="00563E89" w:rsidRPr="00563E89" w:rsidRDefault="00563E89" w:rsidP="00563E89">
      <w:pPr>
        <w:tabs>
          <w:tab w:val="right" w:leader="dot" w:pos="9360"/>
        </w:tabs>
        <w:spacing w:after="20"/>
        <w:ind w:left="280"/>
      </w:pPr>
      <w:r w:rsidRPr="00563E89">
        <w:t>Introdução</w:t>
      </w:r>
      <w:r w:rsidRPr="00563E89">
        <w:tab/>
      </w:r>
      <w:r w:rsidR="003A17BC">
        <w:t>9</w:t>
      </w:r>
    </w:p>
    <w:p w14:paraId="1DC4ACC8" w14:textId="6D6A8D98" w:rsidR="00563E89" w:rsidRPr="00563E89" w:rsidRDefault="00563E89" w:rsidP="00563E89">
      <w:pPr>
        <w:tabs>
          <w:tab w:val="right" w:leader="dot" w:pos="9360"/>
        </w:tabs>
        <w:spacing w:after="20"/>
        <w:ind w:left="280"/>
      </w:pPr>
      <w:r w:rsidRPr="00563E89">
        <w:rPr>
          <w:b/>
        </w:rPr>
        <w:t>Parte I — Fundamentos do QA Lendário</w:t>
      </w:r>
      <w:r w:rsidRPr="00563E89">
        <w:tab/>
      </w:r>
      <w:r w:rsidR="006823F3">
        <w:t>1</w:t>
      </w:r>
      <w:r w:rsidR="0069318C">
        <w:t>2</w:t>
      </w:r>
    </w:p>
    <w:p w14:paraId="1D252AFB" w14:textId="0CF4DA93" w:rsidR="00563E89" w:rsidRPr="00563E89" w:rsidRDefault="00563E89" w:rsidP="00563E89">
      <w:pPr>
        <w:tabs>
          <w:tab w:val="right" w:leader="dot" w:pos="9360"/>
        </w:tabs>
        <w:spacing w:after="20"/>
        <w:ind w:left="280"/>
      </w:pPr>
      <w:r w:rsidRPr="00563E89">
        <w:t>Capítulo 1 — O que é um QA Lendário</w:t>
      </w:r>
      <w:r w:rsidRPr="00563E89">
        <w:tab/>
      </w:r>
      <w:r w:rsidR="006823F3">
        <w:t>1</w:t>
      </w:r>
      <w:r w:rsidR="0069318C">
        <w:t>3</w:t>
      </w:r>
    </w:p>
    <w:p w14:paraId="35EEAD1C" w14:textId="3403F7A5" w:rsidR="00563E89" w:rsidRPr="00563E89" w:rsidRDefault="00563E89" w:rsidP="00563E89">
      <w:pPr>
        <w:tabs>
          <w:tab w:val="right" w:leader="dot" w:pos="9360"/>
        </w:tabs>
        <w:spacing w:after="20"/>
        <w:ind w:left="280"/>
      </w:pPr>
      <w:r w:rsidRPr="00563E89">
        <w:t>Capítulo 2 — A mentalidade do tester</w:t>
      </w:r>
      <w:r w:rsidRPr="00563E89">
        <w:tab/>
      </w:r>
      <w:r w:rsidR="006823F3">
        <w:t>1</w:t>
      </w:r>
      <w:r w:rsidR="0069318C">
        <w:t>8</w:t>
      </w:r>
    </w:p>
    <w:p w14:paraId="2073E16B" w14:textId="19E17768" w:rsidR="00563E89" w:rsidRPr="00563E89" w:rsidRDefault="00563E89" w:rsidP="00563E89">
      <w:pPr>
        <w:tabs>
          <w:tab w:val="right" w:leader="dot" w:pos="9360"/>
        </w:tabs>
        <w:spacing w:after="20"/>
        <w:ind w:left="280"/>
      </w:pPr>
      <w:r w:rsidRPr="00563E89">
        <w:t>Capítulo 3 — A visão do herói</w:t>
      </w:r>
      <w:r w:rsidRPr="00563E89">
        <w:tab/>
      </w:r>
      <w:r w:rsidR="006823F3">
        <w:t>2</w:t>
      </w:r>
      <w:r w:rsidR="0069318C">
        <w:t>1</w:t>
      </w:r>
    </w:p>
    <w:p w14:paraId="189B7BF9" w14:textId="3A64A37F" w:rsidR="00563E89" w:rsidRPr="00563E89" w:rsidRDefault="00563E89" w:rsidP="00563E89">
      <w:pPr>
        <w:tabs>
          <w:tab w:val="right" w:leader="dot" w:pos="9360"/>
        </w:tabs>
        <w:spacing w:after="20"/>
        <w:ind w:left="280"/>
      </w:pPr>
      <w:r w:rsidRPr="00563E89">
        <w:t>Capítulo 4 — Estratégias de teste no mundo real</w:t>
      </w:r>
      <w:r w:rsidRPr="00563E89">
        <w:tab/>
      </w:r>
      <w:r w:rsidR="006823F3">
        <w:t>2</w:t>
      </w:r>
      <w:r w:rsidR="0069318C">
        <w:t>5</w:t>
      </w:r>
    </w:p>
    <w:p w14:paraId="1FEFB87B" w14:textId="7542AC93" w:rsidR="00563E89" w:rsidRPr="00563E89" w:rsidRDefault="00563E89" w:rsidP="00563E89">
      <w:pPr>
        <w:tabs>
          <w:tab w:val="right" w:leader="dot" w:pos="9360"/>
        </w:tabs>
        <w:spacing w:after="20"/>
        <w:ind w:left="280"/>
      </w:pPr>
      <w:r w:rsidRPr="00563E89">
        <w:t>Capítulo 5 — Onde o bug começa</w:t>
      </w:r>
      <w:r w:rsidRPr="00563E89">
        <w:tab/>
      </w:r>
      <w:r w:rsidR="006823F3">
        <w:t>2</w:t>
      </w:r>
      <w:r w:rsidR="0069318C">
        <w:t>8</w:t>
      </w:r>
    </w:p>
    <w:p w14:paraId="4A8502ED" w14:textId="450C47C9" w:rsidR="00563E89" w:rsidRPr="00563E89" w:rsidRDefault="00563E89" w:rsidP="00563E89">
      <w:pPr>
        <w:tabs>
          <w:tab w:val="right" w:leader="dot" w:pos="9360"/>
        </w:tabs>
        <w:spacing w:after="20"/>
        <w:ind w:left="280"/>
      </w:pPr>
      <w:r w:rsidRPr="00563E89">
        <w:t>Capítulo 6 — Quando o sistema encontra o mundo</w:t>
      </w:r>
      <w:r w:rsidRPr="00563E89">
        <w:tab/>
      </w:r>
      <w:r w:rsidR="006823F3">
        <w:t>3</w:t>
      </w:r>
      <w:r w:rsidR="0069318C">
        <w:t>1</w:t>
      </w:r>
    </w:p>
    <w:p w14:paraId="6BCE196F" w14:textId="152D1B22" w:rsidR="00563E89" w:rsidRPr="00563E89" w:rsidRDefault="00563E89" w:rsidP="00563E89">
      <w:pPr>
        <w:tabs>
          <w:tab w:val="right" w:leader="dot" w:pos="9360"/>
        </w:tabs>
        <w:spacing w:after="20"/>
        <w:ind w:left="280"/>
      </w:pPr>
      <w:r w:rsidRPr="00563E89">
        <w:t>Capítulo 7 — Quando o usuário entra em cena</w:t>
      </w:r>
      <w:r w:rsidRPr="00563E89">
        <w:tab/>
      </w:r>
      <w:r w:rsidR="006823F3">
        <w:t>3</w:t>
      </w:r>
      <w:r w:rsidR="0069318C">
        <w:t>3</w:t>
      </w:r>
    </w:p>
    <w:p w14:paraId="5CB2A145" w14:textId="27DF2006" w:rsidR="00563E89" w:rsidRPr="00563E89" w:rsidRDefault="00563E89" w:rsidP="00563E89">
      <w:pPr>
        <w:tabs>
          <w:tab w:val="right" w:leader="dot" w:pos="9360"/>
        </w:tabs>
        <w:spacing w:after="20"/>
        <w:ind w:left="280"/>
      </w:pPr>
      <w:r w:rsidRPr="00563E89">
        <w:t>Capítulo 8 — Risco: a linguagem do QA Lendário</w:t>
      </w:r>
      <w:r w:rsidRPr="00563E89">
        <w:tab/>
      </w:r>
      <w:r w:rsidR="006823F3">
        <w:t>3</w:t>
      </w:r>
      <w:r w:rsidR="0069318C">
        <w:t>6</w:t>
      </w:r>
    </w:p>
    <w:p w14:paraId="4BE1CE46" w14:textId="78F15E4F" w:rsidR="00563E89" w:rsidRPr="00563E89" w:rsidRDefault="00563E89" w:rsidP="00563E89">
      <w:pPr>
        <w:tabs>
          <w:tab w:val="right" w:leader="dot" w:pos="9360"/>
        </w:tabs>
        <w:spacing w:after="20"/>
        <w:ind w:left="280"/>
      </w:pPr>
      <w:r w:rsidRPr="00563E89">
        <w:t>Capítulo 9 — O profissional de QA que o mercado quer</w:t>
      </w:r>
      <w:r w:rsidRPr="00563E89">
        <w:tab/>
      </w:r>
      <w:r w:rsidR="0069318C">
        <w:t>39</w:t>
      </w:r>
    </w:p>
    <w:p w14:paraId="30B33716" w14:textId="612BBF32" w:rsidR="00563E89" w:rsidRPr="00563E89" w:rsidRDefault="00563E89" w:rsidP="00563E89">
      <w:pPr>
        <w:tabs>
          <w:tab w:val="right" w:leader="dot" w:pos="9360"/>
        </w:tabs>
        <w:spacing w:after="20"/>
        <w:ind w:left="280"/>
      </w:pPr>
      <w:r w:rsidRPr="00563E89">
        <w:rPr>
          <w:b/>
        </w:rPr>
        <w:t>Parte II — QA Lendário no mundo ágil</w:t>
      </w:r>
      <w:r w:rsidRPr="00563E89">
        <w:tab/>
      </w:r>
      <w:r w:rsidR="006823F3">
        <w:t>4</w:t>
      </w:r>
      <w:r w:rsidR="0069318C">
        <w:t>2</w:t>
      </w:r>
    </w:p>
    <w:p w14:paraId="665510CB" w14:textId="1104CE35" w:rsidR="00563E89" w:rsidRPr="00563E89" w:rsidRDefault="00563E89" w:rsidP="00563E89">
      <w:pPr>
        <w:tabs>
          <w:tab w:val="right" w:leader="dot" w:pos="9360"/>
        </w:tabs>
        <w:spacing w:after="20"/>
        <w:ind w:left="280"/>
      </w:pPr>
      <w:r w:rsidRPr="00563E89">
        <w:t>Capítulo 10 — Qualidade antes do código</w:t>
      </w:r>
      <w:r w:rsidRPr="00563E89">
        <w:tab/>
      </w:r>
      <w:r w:rsidR="006823F3">
        <w:t>4</w:t>
      </w:r>
      <w:r w:rsidR="0069318C">
        <w:t>4</w:t>
      </w:r>
    </w:p>
    <w:p w14:paraId="687238B9" w14:textId="1EF2D18E" w:rsidR="00563E89" w:rsidRPr="00563E89" w:rsidRDefault="00563E89" w:rsidP="00563E89">
      <w:pPr>
        <w:tabs>
          <w:tab w:val="right" w:leader="dot" w:pos="9360"/>
        </w:tabs>
        <w:spacing w:after="20"/>
        <w:ind w:left="280"/>
      </w:pPr>
      <w:r w:rsidRPr="00563E89">
        <w:t>Capítulo 11 — O QA dentro da sprint</w:t>
      </w:r>
      <w:r w:rsidRPr="00563E89">
        <w:tab/>
      </w:r>
      <w:r w:rsidR="006823F3">
        <w:t>5</w:t>
      </w:r>
      <w:r w:rsidR="0069318C">
        <w:t>3</w:t>
      </w:r>
    </w:p>
    <w:p w14:paraId="00F71084" w14:textId="01A80D5B" w:rsidR="00563E89" w:rsidRPr="00563E89" w:rsidRDefault="00563E89" w:rsidP="00563E89">
      <w:pPr>
        <w:tabs>
          <w:tab w:val="right" w:leader="dot" w:pos="9360"/>
        </w:tabs>
        <w:spacing w:after="20"/>
        <w:ind w:left="280"/>
      </w:pPr>
      <w:r w:rsidRPr="00563E89">
        <w:t>Capítulo 12 — Automação com inteligência</w:t>
      </w:r>
      <w:r w:rsidRPr="00563E89">
        <w:tab/>
      </w:r>
      <w:r w:rsidR="006823F3">
        <w:t>6</w:t>
      </w:r>
      <w:r w:rsidR="0069318C">
        <w:t>2</w:t>
      </w:r>
    </w:p>
    <w:p w14:paraId="21413C5F" w14:textId="707FEFBB" w:rsidR="00563E89" w:rsidRPr="00563E89" w:rsidRDefault="00563E89" w:rsidP="00563E89">
      <w:pPr>
        <w:tabs>
          <w:tab w:val="right" w:leader="dot" w:pos="9360"/>
        </w:tabs>
        <w:spacing w:after="20"/>
        <w:ind w:left="280"/>
      </w:pPr>
      <w:r w:rsidRPr="00563E89">
        <w:t>Capítulo 13 — Da entrega ao aprendizado</w:t>
      </w:r>
      <w:r w:rsidR="006823F3">
        <w:tab/>
        <w:t>7</w:t>
      </w:r>
      <w:r w:rsidR="0069318C">
        <w:t>3</w:t>
      </w:r>
    </w:p>
    <w:p w14:paraId="5EB5C6A0" w14:textId="258B5A8E" w:rsidR="00563E89" w:rsidRPr="00563E89" w:rsidRDefault="00563E89" w:rsidP="00563E89">
      <w:pPr>
        <w:tabs>
          <w:tab w:val="right" w:leader="dot" w:pos="9360"/>
        </w:tabs>
        <w:spacing w:after="20"/>
        <w:ind w:left="280"/>
      </w:pPr>
      <w:r w:rsidRPr="00563E89">
        <w:t>Capítulo 14 — A jornada do QA Lendário</w:t>
      </w:r>
      <w:r w:rsidRPr="00563E89">
        <w:tab/>
      </w:r>
      <w:r w:rsidR="006823F3">
        <w:t>8</w:t>
      </w:r>
      <w:r w:rsidR="0069318C">
        <w:t>3</w:t>
      </w:r>
    </w:p>
    <w:p w14:paraId="7E91E3B7" w14:textId="77777777" w:rsidR="00563E89" w:rsidRPr="006823F3" w:rsidRDefault="00563E89" w:rsidP="00563E89">
      <w:pPr>
        <w:rPr>
          <w:u w:val="single"/>
        </w:rPr>
      </w:pPr>
    </w:p>
    <w:p w14:paraId="6279DEBB" w14:textId="513666CC" w:rsidR="00642688" w:rsidRDefault="00642688"/>
    <w:p w14:paraId="7862A337" w14:textId="2CCEB354" w:rsidR="00642688" w:rsidRDefault="00000000">
      <w:pPr>
        <w:pStyle w:val="Ttulo1"/>
        <w:pageBreakBefore/>
        <w:pBdr>
          <w:bottom w:val="single" w:sz="10" w:space="6" w:color="C58A3A"/>
        </w:pBdr>
        <w:spacing w:after="160"/>
        <w:jc w:val="center"/>
      </w:pPr>
      <w:r>
        <w:lastRenderedPageBreak/>
        <w:t>Introdução</w:t>
      </w:r>
    </w:p>
    <w:p w14:paraId="4EA086FC" w14:textId="77777777" w:rsidR="006823F3" w:rsidRDefault="006823F3"/>
    <w:p w14:paraId="2EC8E529" w14:textId="102AA249" w:rsidR="006823F3" w:rsidRDefault="00000000">
      <w:r>
        <w:t>Software muda o tempo todo.</w:t>
      </w:r>
    </w:p>
    <w:p w14:paraId="0EC55272" w14:textId="77777777" w:rsidR="00642688" w:rsidRDefault="00000000">
      <w:r>
        <w:t>Ferramentas mudam.</w:t>
      </w:r>
    </w:p>
    <w:p w14:paraId="42F8881A" w14:textId="77777777" w:rsidR="00642688" w:rsidRDefault="00000000">
      <w:r>
        <w:t>Linguagens mudam.</w:t>
      </w:r>
    </w:p>
    <w:p w14:paraId="538A191F" w14:textId="77777777" w:rsidR="00642688" w:rsidRDefault="00000000">
      <w:r>
        <w:t>Frameworks nascem, viram tendência e depois envelhecem.</w:t>
      </w:r>
    </w:p>
    <w:p w14:paraId="73F2A5A2" w14:textId="77777777" w:rsidR="00642688" w:rsidRDefault="00000000">
      <w:r>
        <w:t>Mas uma coisa continua igual: sistemas falham, produtos quebram, regras passam erradas, integrações geram surpresa, usuários encontram caminhos que ninguém previu, e empresas pagam caro quando a qualidade é tratada tarde demais.</w:t>
      </w:r>
    </w:p>
    <w:p w14:paraId="3EC91CDB" w14:textId="77777777" w:rsidR="00642688" w:rsidRDefault="00000000">
      <w:r>
        <w:t>É nesse ponto que muita gente ainda entende QA de forma pequena.</w:t>
      </w:r>
    </w:p>
    <w:p w14:paraId="4464D1B4" w14:textId="77777777" w:rsidR="00642688" w:rsidRDefault="00000000">
      <w:r>
        <w:t>Para alguns, QA ainda é a pessoa que valida no final. A pessoa que executa roteiro. A pessoa que "procura bug". A pessoa que entra quando quase tudo já foi decidido. Essa visão é limitada — e, no mundo real, perigosa. Porque qualidade não nasce no último clique. Qualidade nasce na forma como pensamos o produto, enxergamos o risco, fazemos perguntas e protegemos o que realmente importa.</w:t>
      </w:r>
    </w:p>
    <w:p w14:paraId="6ACDBF8E" w14:textId="77777777" w:rsidR="00642688" w:rsidRDefault="00000000">
      <w:r>
        <w:t>Este livro nasce dessa ideia.</w:t>
      </w:r>
    </w:p>
    <w:p w14:paraId="723A8A44" w14:textId="77777777" w:rsidR="00642688" w:rsidRDefault="00000000">
      <w:r>
        <w:t>QA Lendário não é um cargo. Não é um selo. Não é alguém que decorou ferramentas ou acumulou nomes no currículo. É uma forma de pensar. É a construção de uma mente capaz de olhar para um sistema e perguntar não apenas "funciona?", mas também "onde pode falhar?", "o que isso afeta?", "qual é o risco?", "como isso se comporta sob pressão?" e "dormimos tranquilos depois do deploy?".</w:t>
      </w:r>
    </w:p>
    <w:p w14:paraId="4AD75142" w14:textId="77777777" w:rsidR="00642688" w:rsidRDefault="00000000">
      <w:r>
        <w:t xml:space="preserve">Ao longo dos anos, o mercado produziu muito conteúdo sobre ferramenta, automação, processo e velocidade. Tudo isso tem </w:t>
      </w:r>
      <w:r>
        <w:lastRenderedPageBreak/>
        <w:t>valor. Mas existe uma lacuna que continua aparecendo em cursos, equipes e entrevistas: muita gente aprende a executar teste antes de aprender a pensar teste.</w:t>
      </w:r>
    </w:p>
    <w:p w14:paraId="415522E0" w14:textId="77777777" w:rsidR="00642688" w:rsidRDefault="00000000">
      <w:r>
        <w:t>E esse erro custa caro.</w:t>
      </w:r>
    </w:p>
    <w:p w14:paraId="7A27B34E" w14:textId="77777777" w:rsidR="00642688" w:rsidRDefault="00000000">
      <w:r>
        <w:t>Porque quem aprende apenas a seguir passos consegue validar o óbvio. Mas quem aprende a raciocinar como QA consegue antecipar defeitos, escolher melhor suas batalhas, comunicar impacto com clareza e proteger negócio, usuário e confiança. É esse tipo de profissional que faz diferença de verdade.</w:t>
      </w:r>
    </w:p>
    <w:p w14:paraId="60169F8F" w14:textId="77777777" w:rsidR="00642688" w:rsidRDefault="00000000">
      <w:r>
        <w:t>Este não é um livro sobre framework.</w:t>
      </w:r>
    </w:p>
    <w:p w14:paraId="5EF42443" w14:textId="77777777" w:rsidR="00642688" w:rsidRDefault="00000000">
      <w:r>
        <w:t>Não é um manual preso à moda.</w:t>
      </w:r>
    </w:p>
    <w:p w14:paraId="57200D15" w14:textId="77777777" w:rsidR="00642688" w:rsidRDefault="00000000">
      <w:r>
        <w:t>Não é uma coletânea de cliques.</w:t>
      </w:r>
    </w:p>
    <w:p w14:paraId="03A2CA4E" w14:textId="77777777" w:rsidR="00642688" w:rsidRDefault="00000000">
      <w:r>
        <w:t>Este é um livro sobre mentalidade, raciocínio, risco, estratégia e qualidade no mundo real.</w:t>
      </w:r>
    </w:p>
    <w:p w14:paraId="1737C67D" w14:textId="77777777" w:rsidR="00642688" w:rsidRDefault="00000000">
      <w:r>
        <w:t>Aqui, testar não será tratado como ritual. Será tratado como decisão.</w:t>
      </w:r>
    </w:p>
    <w:p w14:paraId="51C66D12" w14:textId="77777777" w:rsidR="00642688" w:rsidRDefault="00000000">
      <w:r>
        <w:t>Bug não será tratado como troféu. Será tratado como sinal.</w:t>
      </w:r>
    </w:p>
    <w:p w14:paraId="44532634" w14:textId="77777777" w:rsidR="00642688" w:rsidRDefault="00000000">
      <w:r>
        <w:t>Automação não será tratada como vaidade. Será tratada como apoio.</w:t>
      </w:r>
    </w:p>
    <w:p w14:paraId="44ED6A7D" w14:textId="77777777" w:rsidR="00642688" w:rsidRDefault="00000000">
      <w:r>
        <w:t>E qualidade não será reduzida à ausência de erro, porque um sistema pode passar em muitos testes e ainda assim falhar onde mais importa.</w:t>
      </w:r>
    </w:p>
    <w:p w14:paraId="631B0FD4" w14:textId="77777777" w:rsidR="00642688" w:rsidRDefault="00000000">
      <w:r>
        <w:t>O foco desta obra é prático, direto e aplicável. O objetivo não é transformar qualidade em discurso abstrato, mas em visão útil. Por isso, este livro foi construído para quem quer fortalecer fundamento e ganhar clareza: estudantes que querem aprender do jeito certo, profissionais que desejam sair da execução mecânica e crescer de verdade, e pessoas da área de tecnologia que entenderam que qualidade não pertence só ao QA — mas que o QA, quando pensa bem, se torna uma das vozes mais valiosas do time.</w:t>
      </w:r>
    </w:p>
    <w:p w14:paraId="203B30BA" w14:textId="77777777" w:rsidR="00642688" w:rsidRDefault="00000000">
      <w:r>
        <w:lastRenderedPageBreak/>
        <w:t>Ao longo desta jornada, você vai encontrar princípios clássicos do teste de software, mas trazidos para o nosso tempo. Não para repetir o passado, e sim para extrair dele o que continua verdadeiro. Porque tecnologia evolui, mas certas perguntas continuam poderosas. Certos erros continuam recorrentes. Certos riscos continuam subestimados. E certos fundamentos continuam separando quem apenas testa de quem realmente protege o sistema.</w:t>
      </w:r>
    </w:p>
    <w:p w14:paraId="19C91AF3" w14:textId="77777777" w:rsidR="00642688" w:rsidRDefault="00000000">
      <w:r>
        <w:t>Um QA Lendário não testa tudo. Ele prioriza o que dói.</w:t>
      </w:r>
    </w:p>
    <w:p w14:paraId="531BABC7" w14:textId="77777777" w:rsidR="00642688" w:rsidRDefault="00000000">
      <w:r>
        <w:t>Não discute opinião. Ele traduz risco.</w:t>
      </w:r>
    </w:p>
    <w:p w14:paraId="6799C06A" w14:textId="77777777" w:rsidR="00642688" w:rsidRDefault="00000000">
      <w:r>
        <w:t>Não entra apenas no final. Ele aparece na dúvida, no requisito, na conversa mal resolvida e no "acho que é assim".</w:t>
      </w:r>
    </w:p>
    <w:p w14:paraId="10779B85" w14:textId="77777777" w:rsidR="00642688" w:rsidRDefault="00000000">
      <w:r>
        <w:t>Não se limita a apontar falhas. Ele antecipa consequência.</w:t>
      </w:r>
    </w:p>
    <w:p w14:paraId="5795FE34" w14:textId="77777777" w:rsidR="00642688" w:rsidRDefault="00000000">
      <w:r>
        <w:t>Não corre atrás de bug. Ele aprende a reconhecer o caminho da falha antes que ela exploda.</w:t>
      </w:r>
    </w:p>
    <w:p w14:paraId="3045F645" w14:textId="77777777" w:rsidR="00642688" w:rsidRDefault="00000000">
      <w:r>
        <w:t>É por isso que este livro existe.</w:t>
      </w:r>
    </w:p>
    <w:p w14:paraId="070585B1" w14:textId="77777777" w:rsidR="00642688" w:rsidRDefault="00000000">
      <w:r>
        <w:t>Para ajudar você a construir uma forma mais forte de pensar qualidade. Para mostrar que teste é mais do que execução. Para mostrar que técnica sem raciocínio gera falsa segurança. E para lembrar que, no fim, o valor do QA não está no quanto ele fala sobre ferramenta, mas no quanto ele ajuda o time a evitar surpresa, reduzir risco e sustentar confiança.</w:t>
      </w:r>
    </w:p>
    <w:p w14:paraId="79E69BDB" w14:textId="77777777" w:rsidR="00642688" w:rsidRDefault="00000000">
      <w:r>
        <w:t>Se este livro fizer você enxergar melhor um defeito, formular uma pergunta que evita um problema, escrever um bug com mais precisão, definir melhor sua estratégia ou proteger uma decisão importante antes que ela vire incidente, então ele já terá cumprido seu papel.</w:t>
      </w:r>
    </w:p>
    <w:p w14:paraId="647BBD57" w14:textId="72ECEF9F" w:rsidR="00642688" w:rsidRDefault="00000000">
      <w:r>
        <w:t>Porque, no fim, QA Lendário não é sobre parecer forte.É sobre pensar com clareza quando a qualidade realmente importa.</w:t>
      </w:r>
    </w:p>
    <w:p w14:paraId="192315B7" w14:textId="77777777" w:rsidR="003A17BC" w:rsidRDefault="003A17BC" w:rsidP="003A17BC">
      <w:pPr>
        <w:pStyle w:val="PartTitle"/>
        <w:spacing w:after="240"/>
        <w:jc w:val="left"/>
      </w:pPr>
    </w:p>
    <w:p w14:paraId="7A1B9775" w14:textId="793E5F69" w:rsidR="00642688" w:rsidRDefault="00000000">
      <w:pPr>
        <w:pStyle w:val="PartTitle"/>
        <w:spacing w:after="240"/>
      </w:pPr>
      <w:r>
        <w:t>Parte I — Fundamentos do QA Lendário</w:t>
      </w:r>
    </w:p>
    <w:p w14:paraId="0F8E5014" w14:textId="77777777" w:rsidR="00642688" w:rsidRDefault="00000000">
      <w:pPr>
        <w:pStyle w:val="PartSubtitle"/>
      </w:pPr>
      <w:r>
        <w:t>Capítulos 1 a 9 formam a base conceitual desta obra: mentalidade, leitura de sistema, estratégia, risco e posicionamento profissional.</w:t>
      </w:r>
    </w:p>
    <w:p w14:paraId="105B14AA" w14:textId="11347A14" w:rsidR="003A17BC" w:rsidRDefault="00000000">
      <w:r>
        <w:br w:type="page"/>
      </w:r>
    </w:p>
    <w:p w14:paraId="3D3AF781" w14:textId="4F2C2E1B" w:rsidR="00642688" w:rsidRDefault="003100A9" w:rsidP="00CC35D0">
      <w:pPr>
        <w:pStyle w:val="Ttulo1"/>
      </w:pPr>
      <w:r>
        <w:rPr>
          <w:noProof/>
        </w:rPr>
        <w:lastRenderedPageBreak/>
        <w:drawing>
          <wp:anchor distT="0" distB="0" distL="114300" distR="114300" simplePos="0" relativeHeight="251658752" behindDoc="0" locked="0" layoutInCell="1" allowOverlap="1" wp14:anchorId="0AB825CB" wp14:editId="53B67E7C">
            <wp:simplePos x="0" y="0"/>
            <wp:positionH relativeFrom="column">
              <wp:posOffset>3839489</wp:posOffset>
            </wp:positionH>
            <wp:positionV relativeFrom="paragraph">
              <wp:posOffset>-454990</wp:posOffset>
            </wp:positionV>
            <wp:extent cx="336550" cy="336550"/>
            <wp:effectExtent l="0" t="0" r="0" b="0"/>
            <wp:wrapNone/>
            <wp:docPr id="8717255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31104" behindDoc="0" locked="0" layoutInCell="1" allowOverlap="1" wp14:anchorId="609BECBA" wp14:editId="3D087565">
            <wp:simplePos x="0" y="0"/>
            <wp:positionH relativeFrom="column">
              <wp:posOffset>6341745</wp:posOffset>
            </wp:positionH>
            <wp:positionV relativeFrom="paragraph">
              <wp:posOffset>-559765</wp:posOffset>
            </wp:positionV>
            <wp:extent cx="338400" cy="338400"/>
            <wp:effectExtent l="0" t="0" r="0" b="0"/>
            <wp:wrapNone/>
            <wp:docPr id="83198332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 xml:space="preserve">Capítulo 1 — O que é um QA Lendário </w:t>
      </w:r>
    </w:p>
    <w:p w14:paraId="562A3A7E" w14:textId="77777777" w:rsidR="003100A9" w:rsidRPr="003100A9" w:rsidRDefault="003100A9" w:rsidP="003100A9"/>
    <w:p w14:paraId="6F9F6065" w14:textId="7CFBB909" w:rsidR="00CC35D0" w:rsidRPr="00CC35D0" w:rsidRDefault="00CC35D0" w:rsidP="00CC35D0"/>
    <w:p w14:paraId="1A35EAE7" w14:textId="0A7FC7E6" w:rsidR="00642688" w:rsidRDefault="00000000">
      <w:r>
        <w:t>Muita gente acha que testar é simples.</w:t>
      </w:r>
    </w:p>
    <w:p w14:paraId="21816DFF" w14:textId="6D0C375C" w:rsidR="00642688" w:rsidRDefault="00000000">
      <w:r>
        <w:t>A lógica parece fácil: abrir o sistema, clicar, preencher, salvar, ver se funcionou. Se tudo saiu como esperado, está certo. Se deu erro, encontrou bug. Para quem olha de fora, parece até uma atividade direta demais.</w:t>
      </w:r>
    </w:p>
    <w:p w14:paraId="7D658D73" w14:textId="77777777" w:rsidR="00642688" w:rsidRDefault="00000000">
      <w:r>
        <w:t>Mas essa é uma das maiores ilusões da área.</w:t>
      </w:r>
    </w:p>
    <w:p w14:paraId="3BF06F5C" w14:textId="77777777" w:rsidR="00642688" w:rsidRDefault="00000000">
      <w:r>
        <w:t>Qualquer pessoa consegue repetir passos. Poucas conseguem enxergar falha. Qualquer pessoa valida o óbvio. Poucas conseguem antecipar risco.</w:t>
      </w:r>
    </w:p>
    <w:p w14:paraId="11ECFC8F" w14:textId="77777777" w:rsidR="00642688" w:rsidRDefault="00000000">
      <w:r>
        <w:t>É aqui que começa a diferença entre executar teste e pensar qualidade.</w:t>
      </w:r>
    </w:p>
    <w:p w14:paraId="4BA1AF26" w14:textId="77777777" w:rsidR="00642688" w:rsidRDefault="00000000">
      <w:r>
        <w:t>Um QA Lendário não é definido por cargo, tempo de carreira ou quantidade de ferramenta no currículo. Ele é definido pela forma como enxerga o sistema. Enquanto muita gente olha para software e pergunta apenas "funciona?", o QA Lendário faz perguntas mais difíceis:</w:t>
      </w:r>
    </w:p>
    <w:p w14:paraId="14C91D4C" w14:textId="77777777" w:rsidR="00642688" w:rsidRDefault="00000000">
      <w:r>
        <w:t>Onde isso pode quebrar?</w:t>
      </w:r>
    </w:p>
    <w:p w14:paraId="0275B3F2" w14:textId="77777777" w:rsidR="00642688" w:rsidRDefault="00000000">
      <w:r>
        <w:t>O que acontece se o usuário errar?</w:t>
      </w:r>
    </w:p>
    <w:p w14:paraId="7884FB64" w14:textId="77777777" w:rsidR="00642688" w:rsidRDefault="00000000">
      <w:r>
        <w:t>O que acontece se o sistema receber algo inesperado?</w:t>
      </w:r>
    </w:p>
    <w:p w14:paraId="20AD192D" w14:textId="77777777" w:rsidR="00642688" w:rsidRDefault="00000000">
      <w:r>
        <w:t>Se der problema, qual é o impacto?</w:t>
      </w:r>
    </w:p>
    <w:p w14:paraId="2BABA8D8" w14:textId="77777777" w:rsidR="00642688" w:rsidRDefault="00000000">
      <w:r>
        <w:t>Se falhar, alguém percebe?</w:t>
      </w:r>
    </w:p>
    <w:p w14:paraId="7379239C" w14:textId="77777777" w:rsidR="00642688" w:rsidRDefault="00000000">
      <w:r>
        <w:t>Se quebrar, dá para reverter?</w:t>
      </w:r>
    </w:p>
    <w:p w14:paraId="0957F9E8" w14:textId="77777777" w:rsidR="00642688" w:rsidRDefault="00000000">
      <w:r>
        <w:t>Essas perguntas mudam tudo.</w:t>
      </w:r>
    </w:p>
    <w:p w14:paraId="0F1AF1DB" w14:textId="77777777" w:rsidR="00642688" w:rsidRDefault="00000000">
      <w:r>
        <w:lastRenderedPageBreak/>
        <w:t>Porque qualidade não é só confirmar que o sistema faz o que deveria. Qualidade também é descobrir o que acontece quando ele sai do comportamento esperado. É por isso que tratar QA como alguém que entra no final para "procurar bug" é uma visão pequena. Quem entra só no fim até pode encontrar defeitos, mas quase sempre encontra tarde. Quem participa antes ajuda a evitar que o defeito nasça forte.</w:t>
      </w:r>
    </w:p>
    <w:p w14:paraId="17BD175B" w14:textId="77777777" w:rsidR="00642688" w:rsidRDefault="00000000">
      <w:r>
        <w:t>O problema é que muita gente aprende teste do jeito errado. Aprende pela superfície. Aprende a seguir roteiro antes de aprender a raciocinar. Aprende ferramenta antes de aprender risco. Aprende execução antes de aprender leitura de comportamento. E aí cria-se uma armadilha: a pessoa parece produtiva, parece ocupada, parece testar muito — mas enxerga pouco.</w:t>
      </w:r>
    </w:p>
    <w:p w14:paraId="4C35CBC2" w14:textId="77777777" w:rsidR="00642688" w:rsidRDefault="00000000">
      <w:r>
        <w:t>Esse livro parte de outra base.</w:t>
      </w:r>
    </w:p>
    <w:p w14:paraId="46D6B92D" w14:textId="77777777" w:rsidR="00642688" w:rsidRDefault="00000000">
      <w:r>
        <w:t>Aqui, QA não será tratado como atividade mecânica. Será tratado como uma disciplina de observação, questionamento, decisão e proteção de valor. E o primeiro passo dessa jornada é aceitar uma verdade simples: testar bem é muito mais difícil do que parece.</w:t>
      </w:r>
    </w:p>
    <w:p w14:paraId="46CE218B" w14:textId="77777777" w:rsidR="003100A9" w:rsidRDefault="003100A9"/>
    <w:p w14:paraId="58D81103" w14:textId="4E0BB350" w:rsidR="003100A9" w:rsidRPr="003100A9" w:rsidRDefault="00000000" w:rsidP="003100A9">
      <w:pPr>
        <w:pStyle w:val="Ttulo2"/>
      </w:pPr>
      <w:r>
        <w:t>O erro de achar que testar é só validar o óbvio</w:t>
      </w:r>
    </w:p>
    <w:p w14:paraId="082D623F" w14:textId="3B8BE8FF" w:rsidR="00642688" w:rsidRDefault="00000000">
      <w:r>
        <w:t>É comum ver a qualidade ser empurrada para o final do processo. O requisito já foi discutido, a funcionalidade já foi implementada, a pressão por prazo já apareceu, e só então alguém chama QA para "dar uma olhada".</w:t>
      </w:r>
      <w:r w:rsidR="00CC35D0">
        <w:t xml:space="preserve"> </w:t>
      </w:r>
    </w:p>
    <w:p w14:paraId="501ED1B1" w14:textId="77777777" w:rsidR="00642688" w:rsidRDefault="00000000">
      <w:r>
        <w:t>Essa entrada tardia quase sempre limita o poder do teste.</w:t>
      </w:r>
    </w:p>
    <w:p w14:paraId="495F6617" w14:textId="77777777" w:rsidR="00642688" w:rsidRDefault="00000000">
      <w:r>
        <w:t xml:space="preserve">Quando a qualidade entra apenas no final, ela recebe um sistema pronto para ser verificado, não uma decisão em construção para </w:t>
      </w:r>
      <w:r>
        <w:lastRenderedPageBreak/>
        <w:t>ser influenciada. Nesse cenário, o QA corre atrás do que escapou. Já quando participa mais cedo, ele consegue agir na dúvida, no requisito mal explicado, na regra ambígua, na integração esquecida, na suposição frágil, no "acho que é assim".</w:t>
      </w:r>
    </w:p>
    <w:p w14:paraId="6BDC64AF" w14:textId="77777777" w:rsidR="00642688" w:rsidRDefault="00000000">
      <w:r>
        <w:t>Essa diferença parece pequena, mas não é.</w:t>
      </w:r>
    </w:p>
    <w:p w14:paraId="010F6FBC" w14:textId="77777777" w:rsidR="00642688" w:rsidRDefault="00000000">
      <w:r>
        <w:t>Quem testa no final costuma encontrar falha. Quem pensa antes costuma evitar falha.</w:t>
      </w:r>
    </w:p>
    <w:p w14:paraId="483E30F9" w14:textId="77777777" w:rsidR="00642688" w:rsidRDefault="00000000">
      <w:r>
        <w:t>E esse é um dos primeiros sinais de um QA Lendário: ele não se limita a reagir ao erro depois que ele aparece. Ele aprende a reconhecer os lugares onde o erro tende a nascer.</w:t>
      </w:r>
    </w:p>
    <w:p w14:paraId="5E6B2687" w14:textId="77777777" w:rsidR="003100A9" w:rsidRDefault="003100A9"/>
    <w:p w14:paraId="77623DDF" w14:textId="42AEFC23" w:rsidR="003100A9" w:rsidRPr="003100A9" w:rsidRDefault="00000000" w:rsidP="003100A9">
      <w:pPr>
        <w:pStyle w:val="Ttulo2"/>
      </w:pPr>
      <w:r>
        <w:t>Por que testar é mais difícil do que parece</w:t>
      </w:r>
    </w:p>
    <w:p w14:paraId="6346B66C" w14:textId="77777777" w:rsidR="00642688" w:rsidRDefault="00000000">
      <w:r>
        <w:t>Uma das razões pelas quais muita gente subestima o teste é que o caso feliz engana.</w:t>
      </w:r>
    </w:p>
    <w:p w14:paraId="2AD130D1" w14:textId="77777777" w:rsidR="00642688" w:rsidRDefault="00000000">
      <w:r>
        <w:t>Quando olhamos para uma funcionalidade, nosso cérebro naturalmente tenta confirmar o esperado. Se um formulário salva, se o botão responde, se a tela carrega, se a mensagem aparece, sentimos que validamos. O sistema "funcionou". Só que o comportamento real de um software não vive apenas no fluxo ideal. Ele também vive nas bordas, nos desvios, nas combinações improváveis, nos dados ruins, nas ordens inesperadas, nas regras incompletas e nas condições que ninguém lembrou de explorar.</w:t>
      </w:r>
    </w:p>
    <w:p w14:paraId="364A84C3" w14:textId="77777777" w:rsidR="00642688" w:rsidRDefault="00000000">
      <w:r>
        <w:t>É nessas regiões que muitos defeitos moram.</w:t>
      </w:r>
    </w:p>
    <w:p w14:paraId="63D40793" w14:textId="77777777" w:rsidR="00642688" w:rsidRDefault="00000000">
      <w:r>
        <w:t>Por isso, um dos maiores saltos de crescimento de quem está aprendendo QA acontece quando ele percebe que testar não é tentar um caminho e ver se passa. Testar é construir visão. É imaginar possibilidades. É questionar premissas. É explorar o que normalmente fica escondido atrás do "deve funcionar".</w:t>
      </w:r>
    </w:p>
    <w:p w14:paraId="259A0CBF" w14:textId="77777777" w:rsidR="003100A9" w:rsidRDefault="003100A9"/>
    <w:p w14:paraId="524B6D83" w14:textId="36B46C64" w:rsidR="003100A9" w:rsidRPr="003100A9" w:rsidRDefault="00000000" w:rsidP="003100A9">
      <w:pPr>
        <w:pStyle w:val="Ttulo2"/>
      </w:pPr>
      <w:r>
        <w:lastRenderedPageBreak/>
        <w:t>Exercício de visão QA: você está validando ou realmente pensando?</w:t>
      </w:r>
    </w:p>
    <w:p w14:paraId="4D5B382E" w14:textId="77777777" w:rsidR="00642688" w:rsidRDefault="00000000">
      <w:r>
        <w:t>Imagine um programa muito pequeno. Ele recebe três valores inteiros e informa se o triângulo formado é escaleno, isósceles ou equilátero.</w:t>
      </w:r>
    </w:p>
    <w:p w14:paraId="3F870F6F" w14:textId="77777777" w:rsidR="00642688" w:rsidRDefault="00000000">
      <w:r>
        <w:t>À primeira vista, parece um problema banal. E justamente por isso ele é poderoso. Porque mostra como até um caso simples exige mais raciocínio do que parece.</w:t>
      </w:r>
    </w:p>
    <w:p w14:paraId="3B67DD2E" w14:textId="77777777" w:rsidR="00642688" w:rsidRDefault="00000000">
      <w:r>
        <w:t>Se alguém pensar rápido em como testar esse programa, provavelmente vai sugerir três exemplos: um triângulo escaleno válido, um triângulo isósceles válido, um triângulo equilátero válido.</w:t>
      </w:r>
    </w:p>
    <w:p w14:paraId="1A9D0EF8" w14:textId="77777777" w:rsidR="00642688" w:rsidRDefault="00000000">
      <w:r>
        <w:t>Isso já parece bastante coisa para quem ainda enxerga o teste como validação básica. Afinal, o sistema tem três respostas possíveis, então bastaria confirmar as três, certo?</w:t>
      </w:r>
    </w:p>
    <w:p w14:paraId="16541118" w14:textId="77777777" w:rsidR="00642688" w:rsidRDefault="00000000">
      <w:r>
        <w:t>Errado.</w:t>
      </w:r>
    </w:p>
    <w:p w14:paraId="322086C2" w14:textId="77777777" w:rsidR="00642688" w:rsidRDefault="00000000">
      <w:r>
        <w:t>É aqui que a mentalidade começa a mudar. Um QA Lendário não para na primeira camada da resposta. Ele continua cavando. Ele pergunta:</w:t>
      </w:r>
    </w:p>
    <w:p w14:paraId="24DE8D6E" w14:textId="77777777" w:rsidR="00642688" w:rsidRDefault="00000000">
      <w:r>
        <w:t>E se um lado for zero? E se um lado for negativo? E se os três números não formarem um triângulo? E se a soma de dois lados for exatamente igual ao terceiro? E se a soma for menor? E se a ordem dos lados mudar? E se alguém digitar número quebrado? E se vier a quantidade errada de valores?</w:t>
      </w:r>
    </w:p>
    <w:p w14:paraId="08E47D58" w14:textId="77777777" w:rsidR="00642688" w:rsidRDefault="00000000">
      <w:r>
        <w:t>Perceba o que aconteceu aqui. A tarefa deixou de ser "testar um programa simples" e passou a ser "investigar todas as formas pelas quais esse comportamento pode enganar, falhar ou passar uma falsa sensação de segurança".</w:t>
      </w:r>
    </w:p>
    <w:p w14:paraId="40A95E47" w14:textId="77777777" w:rsidR="00642688" w:rsidRDefault="00000000">
      <w:r>
        <w:t>Esse é o coração do raciocínio de teste.</w:t>
      </w:r>
    </w:p>
    <w:p w14:paraId="6BCE843D" w14:textId="77777777" w:rsidR="003100A9" w:rsidRDefault="003100A9"/>
    <w:p w14:paraId="4FF888EB" w14:textId="3C80DD3E" w:rsidR="003100A9" w:rsidRPr="003100A9" w:rsidRDefault="00000000" w:rsidP="003100A9">
      <w:pPr>
        <w:pStyle w:val="Ttulo2"/>
      </w:pPr>
      <w:r>
        <w:lastRenderedPageBreak/>
        <w:t>QA Lendário pensa em três camadas</w:t>
      </w:r>
    </w:p>
    <w:p w14:paraId="60B62E5C" w14:textId="77777777" w:rsidR="00642688" w:rsidRDefault="00000000">
      <w:r>
        <w:t>Para tornar esse raciocínio prático, vale guardar um modelo mental que acompanhará este livro inteiro:</w:t>
      </w:r>
    </w:p>
    <w:p w14:paraId="481D5A16" w14:textId="77777777" w:rsidR="00642688" w:rsidRDefault="00000000">
      <w:r>
        <w:t>QA Lendário pensa em três camadas: funciona, aguenta, sobrevive.</w:t>
      </w:r>
    </w:p>
    <w:p w14:paraId="2915CF97" w14:textId="77777777" w:rsidR="00642688" w:rsidRDefault="00000000">
      <w:r>
        <w:t>A primeira camada é a mais visível: Funciona? O sistema faz o que deveria fazer? Entrega o resultado esperado? Funcionar é o mínimo.</w:t>
      </w:r>
    </w:p>
    <w:p w14:paraId="44C9A647" w14:textId="77777777" w:rsidR="00642688" w:rsidRDefault="00000000">
      <w:r>
        <w:t>A segunda camada começa a ficar mais interessante: Aguenta? O sistema aguenta erro? Aguenta repetição? Aguenta lentidão? Aguenta volume? Aguenta dado ruim? Aguenta usuário fora do comportamento ideal? Boa parte dos bugs que machucam de verdade vive aqui.</w:t>
      </w:r>
    </w:p>
    <w:p w14:paraId="06FCC425" w14:textId="77777777" w:rsidR="00642688" w:rsidRDefault="00000000">
      <w:r>
        <w:t>A terceira camada é a menos lembrada — e uma das mais importantes: Sobrevive? Se der problema, alguém percebe? Há log? Dá para reverter? O impacto fica contido? Pensar em sobrevivência é pensar no depois da quebra.</w:t>
      </w:r>
    </w:p>
    <w:p w14:paraId="26E334A5" w14:textId="77777777" w:rsidR="003100A9" w:rsidRDefault="003100A9"/>
    <w:p w14:paraId="5EFD42DF" w14:textId="266F589C" w:rsidR="003100A9" w:rsidRPr="003100A9" w:rsidRDefault="00000000" w:rsidP="003100A9">
      <w:pPr>
        <w:pStyle w:val="Ttulo2"/>
      </w:pPr>
      <w:r>
        <w:t>Fechamento</w:t>
      </w:r>
    </w:p>
    <w:p w14:paraId="1CEA717D" w14:textId="18A71D29" w:rsidR="00642688" w:rsidRDefault="00000000">
      <w:r>
        <w:t>O primeiro passo do QA Lendário não é técnico. É mental.QA Lendário não nasce de cargo. Não nasce de checklist. Não nasce de ferramenta. Nasce de visão, disciplina mental e leitura de risco.</w:t>
      </w:r>
    </w:p>
    <w:p w14:paraId="69109B0E" w14:textId="77777777" w:rsidR="00642688" w:rsidRDefault="00000000">
      <w:r>
        <w:t>Quem aprende a pensar assim deixa de ser apenas executor. Passa a se tornar proteção real para o time, para o produto e para o negócio.</w:t>
      </w:r>
    </w:p>
    <w:p w14:paraId="3D194F56" w14:textId="77777777" w:rsidR="00642688" w:rsidRDefault="00000000">
      <w:r>
        <w:br w:type="page"/>
      </w:r>
    </w:p>
    <w:p w14:paraId="0F057BA0" w14:textId="0411A852" w:rsidR="00642688" w:rsidRDefault="003100A9">
      <w:pPr>
        <w:pStyle w:val="Ttulo1"/>
      </w:pPr>
      <w:r>
        <w:rPr>
          <w:noProof/>
        </w:rPr>
        <w:lastRenderedPageBreak/>
        <w:drawing>
          <wp:anchor distT="0" distB="0" distL="114300" distR="114300" simplePos="0" relativeHeight="251660800" behindDoc="0" locked="0" layoutInCell="1" allowOverlap="1" wp14:anchorId="0D31D25E" wp14:editId="460362E0">
            <wp:simplePos x="0" y="0"/>
            <wp:positionH relativeFrom="column">
              <wp:posOffset>3853130</wp:posOffset>
            </wp:positionH>
            <wp:positionV relativeFrom="paragraph">
              <wp:posOffset>-454660</wp:posOffset>
            </wp:positionV>
            <wp:extent cx="336550" cy="336550"/>
            <wp:effectExtent l="0" t="0" r="0" b="0"/>
            <wp:wrapNone/>
            <wp:docPr id="9462372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33152" behindDoc="0" locked="0" layoutInCell="1" allowOverlap="1" wp14:anchorId="1FEB9C73" wp14:editId="184F8DEC">
            <wp:simplePos x="0" y="0"/>
            <wp:positionH relativeFrom="column">
              <wp:posOffset>6319800</wp:posOffset>
            </wp:positionH>
            <wp:positionV relativeFrom="paragraph">
              <wp:posOffset>-571246</wp:posOffset>
            </wp:positionV>
            <wp:extent cx="338400" cy="338400"/>
            <wp:effectExtent l="0" t="0" r="0" b="0"/>
            <wp:wrapNone/>
            <wp:docPr id="190565328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Capítulo 2 — A mentalidade do tester</w:t>
      </w:r>
    </w:p>
    <w:p w14:paraId="18A83C2A" w14:textId="77777777" w:rsidR="003100A9" w:rsidRPr="003100A9" w:rsidRDefault="003100A9" w:rsidP="003100A9"/>
    <w:p w14:paraId="60645362" w14:textId="77777777" w:rsidR="00642688" w:rsidRDefault="00000000">
      <w:r>
        <w:t>Existe uma diferença enorme entre rodar testes e pensar como tester.</w:t>
      </w:r>
    </w:p>
    <w:p w14:paraId="03DFC187" w14:textId="77777777" w:rsidR="00642688" w:rsidRDefault="00000000">
      <w:r>
        <w:t>Muita gente entra na área acreditando que testar é, basicamente, validar se o sistema funciona. Abre a aplicação, executa o fluxo principal, confere se o resultado parece correto e segue adiante. Quando tudo sai como esperado, vem a sensação de missão cumprida. Quando algo quebra, chama-se de bug encontrado. Parece simples. Parece lógico. E, justamente por parecer lógico, muita gente nunca percebe o erro escondido nessa forma de pensar.</w:t>
      </w:r>
    </w:p>
    <w:p w14:paraId="3A10133D" w14:textId="77777777" w:rsidR="00642688" w:rsidRDefault="00000000">
      <w:r>
        <w:t>O erro está no objetivo.</w:t>
      </w:r>
    </w:p>
    <w:p w14:paraId="15BED1AC" w14:textId="77777777" w:rsidR="00642688" w:rsidRDefault="00000000">
      <w:r>
        <w:t>A forma como você define o teste muda a forma como você testa. Se, na sua mente, testar significa provar que está tudo certo, seu olhar será puxado para confirmação. Você tenderá a escolher caminhos confortáveis, entradas previsíveis e resultados que reforçam a ideia de que o sistema está funcionando. Mesmo sem perceber, seu cérebro será conduzido para a validação do esperado.</w:t>
      </w:r>
    </w:p>
    <w:p w14:paraId="547E6409" w14:textId="77777777" w:rsidR="00642688" w:rsidRDefault="00000000">
      <w:r>
        <w:t>Só que esse não é o papel mais valioso do teste.</w:t>
      </w:r>
    </w:p>
    <w:p w14:paraId="0FD0A216" w14:textId="77777777" w:rsidR="00642688" w:rsidRDefault="00000000">
      <w:r>
        <w:t>O papel mais valioso do teste é desafiar a confiança fácil.</w:t>
      </w:r>
    </w:p>
    <w:p w14:paraId="51E6E049" w14:textId="77777777" w:rsidR="00642688" w:rsidRDefault="00000000">
      <w:r>
        <w:t>Testar não existe para tranquilizar ego. Não existe para dar aparência de segurança. Testar existe para revelar onde a confiança pode quebrar.</w:t>
      </w:r>
    </w:p>
    <w:p w14:paraId="21373680" w14:textId="77777777" w:rsidR="00642688" w:rsidRDefault="00000000">
      <w:r>
        <w:t>Por isso, a definição correta muda tudo: Testar é executar com a intenção de encontrar falhas.</w:t>
      </w:r>
    </w:p>
    <w:p w14:paraId="1A3FBC47" w14:textId="1A26B04F" w:rsidR="003100A9" w:rsidRPr="003100A9" w:rsidRDefault="00000000" w:rsidP="003100A9">
      <w:pPr>
        <w:pStyle w:val="Ttulo2"/>
      </w:pPr>
      <w:r>
        <w:lastRenderedPageBreak/>
        <w:t>O mentalista</w:t>
      </w:r>
    </w:p>
    <w:p w14:paraId="539DBD65" w14:textId="77777777" w:rsidR="00642688" w:rsidRDefault="00000000">
      <w:r>
        <w:t>Um bom tester não é alguém que apenas segue passos. É alguém que lê comportamento.</w:t>
      </w:r>
    </w:p>
    <w:p w14:paraId="6577B03E" w14:textId="77777777" w:rsidR="00642688" w:rsidRDefault="00000000">
      <w:r>
        <w:t>O mentalista do teste olha para um sistema e percebe mais do que a tela entrega. Ele percebe premissas. Percebe suposições. Percebe pontos frágeis. Onde alguém vê um fluxo funcionando, ele vê uma pergunta ainda não respondida. Onde alguém vê um requisito claro, ele tenta descobrir a ambiguidade escondida.</w:t>
      </w:r>
    </w:p>
    <w:p w14:paraId="3BB13196" w14:textId="77777777" w:rsidR="00642688" w:rsidRDefault="00000000">
      <w:r>
        <w:t>O QA Lendário não olha só para o que o sistema faz. Ele olha para o que pode escapar.</w:t>
      </w:r>
    </w:p>
    <w:p w14:paraId="020BA807" w14:textId="77777777" w:rsidR="003100A9" w:rsidRDefault="003100A9"/>
    <w:p w14:paraId="17C81306" w14:textId="77777777" w:rsidR="00642688" w:rsidRDefault="00000000">
      <w:pPr>
        <w:pStyle w:val="Ttulo2"/>
      </w:pPr>
      <w:r>
        <w:t>A psicologia do teste</w:t>
      </w:r>
    </w:p>
    <w:p w14:paraId="718E8440" w14:textId="77777777" w:rsidR="00642688" w:rsidRDefault="00000000">
      <w:r>
        <w:t>Testar é difícil não apenas por causa do sistema, mas por causa do ser humano.</w:t>
      </w:r>
    </w:p>
    <w:p w14:paraId="03747880" w14:textId="77777777" w:rsidR="00642688" w:rsidRDefault="00000000">
      <w:r>
        <w:t>A mente humana gosta de coerência. Gosta de confirmar o que espera. Quando olhamos para um software, existe uma tendência natural de validar o que parece plausível e seguir em frente. Se não houver uma expectativa clara do resultado, qualquer saída razoável pode parecer aceitável.</w:t>
      </w:r>
    </w:p>
    <w:p w14:paraId="263F73AF" w14:textId="77777777" w:rsidR="00642688" w:rsidRDefault="00000000">
      <w:r>
        <w:t>Sem expectativa clara, qualquer resultado plausível parece verdade.</w:t>
      </w:r>
    </w:p>
    <w:p w14:paraId="6B45C85A" w14:textId="77777777" w:rsidR="00642688" w:rsidRDefault="00000000">
      <w:r>
        <w:t>Esse é um dos motivos pelos quais um bom teste precisa ter resultado esperado definido. Não basta dizer qual dado entrou. É preciso dizer com precisão o que deveria sair.</w:t>
      </w:r>
    </w:p>
    <w:p w14:paraId="0A02BF3E" w14:textId="77777777" w:rsidR="003100A9" w:rsidRDefault="003100A9"/>
    <w:p w14:paraId="6F242558" w14:textId="77777777" w:rsidR="00642688" w:rsidRDefault="00000000">
      <w:pPr>
        <w:pStyle w:val="Ttulo2"/>
      </w:pPr>
      <w:r>
        <w:t>A economia do teste</w:t>
      </w:r>
    </w:p>
    <w:p w14:paraId="58B99C86" w14:textId="77777777" w:rsidR="00642688" w:rsidRDefault="00000000">
      <w:r>
        <w:t>Além da psicologia, existe outra verdade fundamental: não dá para testar tudo.</w:t>
      </w:r>
    </w:p>
    <w:p w14:paraId="63B6AEBF" w14:textId="77777777" w:rsidR="00642688" w:rsidRDefault="00000000">
      <w:r>
        <w:lastRenderedPageBreak/>
        <w:t>Mesmo um comportamento pequeno pode gerar um número grande de combinações. Quando somamos estados, permissões, tipos de usuário, dados válidos e inválidos, integrações, ordem de ações, condições de erro, volume, simultaneidade e recuperação, o espaço de teste cresce rápido demais.</w:t>
      </w:r>
    </w:p>
    <w:p w14:paraId="725ACF11" w14:textId="77777777" w:rsidR="00642688" w:rsidRDefault="00000000">
      <w:r>
        <w:t>Cobertura total não existe. Priorização existe.</w:t>
      </w:r>
    </w:p>
    <w:p w14:paraId="20C6BEC8" w14:textId="77777777" w:rsidR="00642688" w:rsidRDefault="00000000">
      <w:r>
        <w:t>Essa é a economia do teste. O que faz a diferença não é fingir que o limite não existe. É saber trabalhar dentro dele sem perder visão.</w:t>
      </w:r>
    </w:p>
    <w:p w14:paraId="1D9712D4" w14:textId="77777777" w:rsidR="003100A9" w:rsidRDefault="003100A9"/>
    <w:p w14:paraId="0391BF06" w14:textId="77777777" w:rsidR="00642688" w:rsidRDefault="00000000">
      <w:pPr>
        <w:pStyle w:val="Ttulo2"/>
      </w:pPr>
      <w:r>
        <w:t>Princípios que o QA Lendário carrega daqui para frente</w:t>
      </w:r>
    </w:p>
    <w:p w14:paraId="0959FDC8" w14:textId="77777777" w:rsidR="00642688" w:rsidRDefault="00000000">
      <w:r>
        <w:t>Todo teste precisa de resultado esperado. Entrada inválida também é teste. O sistema pode errar tanto por não fazer o que deveria quanto por fazer o que não deveria. Teste precisa ser reaproveitado. Não planeje como se nada fosse quebrar. Erros tendem a se agrupar. E testar é trabalho criativo — exige leitura, imaginação e disciplina.</w:t>
      </w:r>
    </w:p>
    <w:p w14:paraId="49908452" w14:textId="77777777" w:rsidR="003100A9" w:rsidRDefault="003100A9"/>
    <w:p w14:paraId="5C69A8C3" w14:textId="77777777" w:rsidR="00642688" w:rsidRDefault="00000000">
      <w:pPr>
        <w:pStyle w:val="Ttulo2"/>
      </w:pPr>
      <w:r>
        <w:t>Fechamento</w:t>
      </w:r>
    </w:p>
    <w:p w14:paraId="5C7C2923" w14:textId="77777777" w:rsidR="00642688" w:rsidRDefault="00000000">
      <w:r>
        <w:t>A qualidade do teste começa antes da execução.</w:t>
      </w:r>
    </w:p>
    <w:p w14:paraId="22431DED" w14:textId="77777777" w:rsidR="00642688" w:rsidRDefault="00000000">
      <w:r>
        <w:t>QA Lendário não testa para ouvir que está tudo bem. Testa para descobrir onde não está.</w:t>
      </w:r>
    </w:p>
    <w:p w14:paraId="03DFCA65" w14:textId="77777777" w:rsidR="00642688" w:rsidRDefault="00000000">
      <w:r>
        <w:t>Antes da técnica, vem a lente. Antes da cobertura, vem a decisão. Antes da execução, vem a forma de pensar.</w:t>
      </w:r>
    </w:p>
    <w:p w14:paraId="3B642822" w14:textId="77777777" w:rsidR="00642688" w:rsidRDefault="00000000">
      <w:r>
        <w:t>É isso que faz nascer a mentalidade do tester.</w:t>
      </w:r>
    </w:p>
    <w:p w14:paraId="0C6476F9" w14:textId="77777777" w:rsidR="00642688" w:rsidRDefault="00000000">
      <w:r>
        <w:br w:type="page"/>
      </w:r>
    </w:p>
    <w:p w14:paraId="0534E10A" w14:textId="647536F0" w:rsidR="00642688" w:rsidRDefault="003100A9">
      <w:pPr>
        <w:pStyle w:val="Ttulo1"/>
      </w:pPr>
      <w:r>
        <w:rPr>
          <w:noProof/>
        </w:rPr>
        <w:lastRenderedPageBreak/>
        <w:drawing>
          <wp:anchor distT="0" distB="0" distL="114300" distR="114300" simplePos="0" relativeHeight="251662848" behindDoc="0" locked="0" layoutInCell="1" allowOverlap="1" wp14:anchorId="3CBD4671" wp14:editId="0512CA84">
            <wp:simplePos x="0" y="0"/>
            <wp:positionH relativeFrom="column">
              <wp:posOffset>3854095</wp:posOffset>
            </wp:positionH>
            <wp:positionV relativeFrom="paragraph">
              <wp:posOffset>-467995</wp:posOffset>
            </wp:positionV>
            <wp:extent cx="336550" cy="336550"/>
            <wp:effectExtent l="0" t="0" r="0" b="0"/>
            <wp:wrapNone/>
            <wp:docPr id="15692105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35200" behindDoc="0" locked="0" layoutInCell="1" allowOverlap="1" wp14:anchorId="6A780F26" wp14:editId="2AC0003E">
            <wp:simplePos x="0" y="0"/>
            <wp:positionH relativeFrom="column">
              <wp:posOffset>6327115</wp:posOffset>
            </wp:positionH>
            <wp:positionV relativeFrom="paragraph">
              <wp:posOffset>-555955</wp:posOffset>
            </wp:positionV>
            <wp:extent cx="338400" cy="338400"/>
            <wp:effectExtent l="0" t="0" r="0" b="0"/>
            <wp:wrapNone/>
            <wp:docPr id="188921262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Capítulo 3 — A visão do herói</w:t>
      </w:r>
    </w:p>
    <w:p w14:paraId="1D67588B" w14:textId="77777777" w:rsidR="003100A9" w:rsidRPr="003100A9" w:rsidRDefault="003100A9" w:rsidP="003100A9"/>
    <w:p w14:paraId="58A9E10C" w14:textId="77777777" w:rsidR="00642688" w:rsidRDefault="00000000">
      <w:r>
        <w:t>Visão lendária é quando você para de ver partes isoladas e começa a enxergar padrão, dependência e fragilidade.</w:t>
      </w:r>
    </w:p>
    <w:p w14:paraId="082B6DD8" w14:textId="77777777" w:rsidR="00642688" w:rsidRDefault="00000000">
      <w:r>
        <w:t>Existe um momento em que o olhar de quem trabalha com qualidade muda.</w:t>
      </w:r>
    </w:p>
    <w:p w14:paraId="05219AD7" w14:textId="77777777" w:rsidR="00642688" w:rsidRDefault="00000000">
      <w:r>
        <w:t>No começo, você vê tela. Vê campo. Vê botão. Vê fluxo. Vê código como sequência de instruções. Vê regra como texto. Vê mudança como tarefa. Tudo aparece de forma separada, como peças soltas. E isso é normal. Todo mundo começa assim.</w:t>
      </w:r>
    </w:p>
    <w:p w14:paraId="753DD363" w14:textId="77777777" w:rsidR="00642688" w:rsidRDefault="00000000">
      <w:r>
        <w:t>Mas chega uma hora em que a leitura deixa de ser superficial.</w:t>
      </w:r>
    </w:p>
    <w:p w14:paraId="5FE38063" w14:textId="77777777" w:rsidR="00642688" w:rsidRDefault="00000000">
      <w:r>
        <w:t>Você para de olhar apenas para o que está na frente e começa a perceber o que está por trás. Já não vê só a implementação. Vê suposição. Vê tensão. Vê dependência. Vê fragilidade. Vê buraco. Vê padrão.</w:t>
      </w:r>
    </w:p>
    <w:p w14:paraId="35C146E2" w14:textId="77777777" w:rsidR="00642688" w:rsidRDefault="00000000">
      <w:r>
        <w:t>É aqui que nasce a visão lendária.</w:t>
      </w:r>
    </w:p>
    <w:p w14:paraId="52C91BAD" w14:textId="77777777" w:rsidR="00642688" w:rsidRDefault="00000000">
      <w:r>
        <w:t>Um QA Lendário não enxerga software apenas como algo que precisa ser executado para então revelar seus defeitos. Ele entende que muito problema aparece antes do clique, antes do deploy, antes da evidência visível. Aparece no texto mal definido, na lógica mal conectada, na regra ambígua, na validação frágil, no fluxo que parece bom demais para estar completo, na mudança pequena que está carregando impacto grande.</w:t>
      </w:r>
    </w:p>
    <w:p w14:paraId="083791F2" w14:textId="77777777" w:rsidR="00642688" w:rsidRDefault="00000000">
      <w:r>
        <w:t>É por isso que este capítulo existe. Porque testar não começa apenas quando o sistema roda. Muitas vezes, testar começa quando alguém lê com profundidade suficiente para perceber que ali já existe risco.</w:t>
      </w:r>
    </w:p>
    <w:p w14:paraId="4D70115D" w14:textId="77777777" w:rsidR="003100A9" w:rsidRDefault="003100A9"/>
    <w:p w14:paraId="56E69913" w14:textId="77777777" w:rsidR="00642688" w:rsidRDefault="00000000">
      <w:pPr>
        <w:pStyle w:val="Ttulo2"/>
      </w:pPr>
      <w:r>
        <w:lastRenderedPageBreak/>
        <w:t>A visão do herói</w:t>
      </w:r>
    </w:p>
    <w:p w14:paraId="678B5587" w14:textId="77777777" w:rsidR="00642688" w:rsidRDefault="00000000">
      <w:r>
        <w:t>O nome desta seção não fala de ego. Não fala de pose. Não fala de alguém que quer parecer o mais inteligente da sala.</w:t>
      </w:r>
    </w:p>
    <w:p w14:paraId="675CFDE6" w14:textId="77777777" w:rsidR="00642688" w:rsidRDefault="00000000">
      <w:r>
        <w:t>Aqui, herói é outra coisa.</w:t>
      </w:r>
    </w:p>
    <w:p w14:paraId="758542EF" w14:textId="77777777" w:rsidR="00642688" w:rsidRDefault="00000000">
      <w:r>
        <w:t>Herói é quem percebe cedo. É quem liga sinais antes da colisão. É quem protege o time da surpresa que ainda nem ganhou forma. É quem sente o cheiro de fumaça antes de o incêndio aparecer no monitoramento.</w:t>
      </w:r>
    </w:p>
    <w:p w14:paraId="1465B7A0" w14:textId="77777777" w:rsidR="00642688" w:rsidRDefault="00000000">
      <w:r>
        <w:t>No mundo da qualidade, muita gente ainda valoriza demais quem resolve crise e pouco quem evita crise. Só que existe um tipo de força silenciosa que quase nunca recebe o mesmo destaque: a força de enxergar antes.</w:t>
      </w:r>
    </w:p>
    <w:p w14:paraId="1D421EB6" w14:textId="77777777" w:rsidR="00642688" w:rsidRDefault="00000000">
      <w:r>
        <w:t>Essa visão muda o papel do QA. Ele deixa de ser apenas quem encontra consequência. Passa a ser também quem reconhece origem.</w:t>
      </w:r>
    </w:p>
    <w:p w14:paraId="7D0FE7E6" w14:textId="77777777" w:rsidR="003100A9" w:rsidRDefault="003100A9"/>
    <w:p w14:paraId="0CA0FEB1" w14:textId="77777777" w:rsidR="00642688" w:rsidRDefault="00000000">
      <w:pPr>
        <w:pStyle w:val="Ttulo2"/>
      </w:pPr>
      <w:r>
        <w:t>Ler também é testar</w:t>
      </w:r>
    </w:p>
    <w:p w14:paraId="17578639" w14:textId="77777777" w:rsidR="00642688" w:rsidRDefault="00000000">
      <w:r>
        <w:t>Durante muito tempo, muita gente tratou teste como sinônimo de execução. Se o sistema não rodou, então ainda não houve teste. Essa visão é limitada.</w:t>
      </w:r>
    </w:p>
    <w:p w14:paraId="13C4FBD9" w14:textId="77777777" w:rsidR="00642688" w:rsidRDefault="00000000">
      <w:r>
        <w:t>Executar é uma forma de testar. Mas não é a única.</w:t>
      </w:r>
    </w:p>
    <w:p w14:paraId="06FE5DB9" w14:textId="77777777" w:rsidR="00642688" w:rsidRDefault="00000000">
      <w:r>
        <w:t>Ler também é testar. Ler requisito é testar, quando você percebe que a regra tem duas interpretações possíveis. Ler um fluxo é testar, quando você nota que a exceção não foi considerada. Ler código é testar, quando você encontra uma condição frágil, uma dependência escondida ou uma validação incompleta.</w:t>
      </w:r>
    </w:p>
    <w:p w14:paraId="675E23EC" w14:textId="77777777" w:rsidR="00642688" w:rsidRDefault="00000000">
      <w:r>
        <w:t>Isso não substitui a execução. Mas reduz a ingenuidade com que ela começa.</w:t>
      </w:r>
    </w:p>
    <w:p w14:paraId="21950AE6" w14:textId="77777777" w:rsidR="00642688" w:rsidRDefault="00000000">
      <w:pPr>
        <w:pStyle w:val="Ttulo2"/>
      </w:pPr>
      <w:r>
        <w:lastRenderedPageBreak/>
        <w:t>O que o QA Lendário procura quando revisa</w:t>
      </w:r>
    </w:p>
    <w:p w14:paraId="6DCFDE30" w14:textId="77777777" w:rsidR="00642688" w:rsidRDefault="00000000">
      <w:r>
        <w:t>Um QA Lendário, quando revisa código, regra, fluxo ou impacto de mudança, geralmente está caçando alguns tipos de sinal.</w:t>
      </w:r>
    </w:p>
    <w:p w14:paraId="5A8BBFF6" w14:textId="77777777" w:rsidR="00642688" w:rsidRDefault="00000000">
      <w:r>
        <w:t>O primeiro é ambiguidade. Onde isso pode ser entendido de duas formas? Qual decisão depende de interpretação?</w:t>
      </w:r>
    </w:p>
    <w:p w14:paraId="3E502931" w14:textId="77777777" w:rsidR="00642688" w:rsidRDefault="00000000">
      <w:r>
        <w:t>O segundo é lacuna. O que não foi dito? O que ficou implícito? Qual cenário parece importante demais para ter sido simplesmente esquecido?</w:t>
      </w:r>
    </w:p>
    <w:p w14:paraId="24491B10" w14:textId="77777777" w:rsidR="00642688" w:rsidRDefault="00000000">
      <w:r>
        <w:t>O terceiro é dependência escondida. Essa regra depende de qual outra? Essa mudança afeta qual comportamento vizinho?</w:t>
      </w:r>
    </w:p>
    <w:p w14:paraId="239FFB9F" w14:textId="77777777" w:rsidR="00642688" w:rsidRDefault="00000000">
      <w:r>
        <w:t>O quarto é validação frágil. Está validado mesmo ou só no cenário ideal? Essa lógica depende de a entrada vir bonita?</w:t>
      </w:r>
    </w:p>
    <w:p w14:paraId="4B84CF30" w14:textId="77777777" w:rsidR="00642688" w:rsidRDefault="00000000">
      <w:r>
        <w:t>O quinto é efeito colateral. Se isso mudar, o que acontece fora daqui?</w:t>
      </w:r>
    </w:p>
    <w:p w14:paraId="410D48C4" w14:textId="77777777" w:rsidR="00642688" w:rsidRDefault="00000000">
      <w:r>
        <w:t>O sexto é sequência e estado. Se o usuário fizer fora da ordem, o que muda?</w:t>
      </w:r>
    </w:p>
    <w:p w14:paraId="35AD695C" w14:textId="77777777" w:rsidR="00642688" w:rsidRDefault="00000000">
      <w:r>
        <w:t>O sétimo é recuperação. Se der errado, como volta? Tem log? Alguém percebe?</w:t>
      </w:r>
    </w:p>
    <w:p w14:paraId="26A4C546" w14:textId="77777777" w:rsidR="003100A9" w:rsidRDefault="003100A9"/>
    <w:p w14:paraId="58AFC650" w14:textId="77777777" w:rsidR="00642688" w:rsidRDefault="00000000">
      <w:pPr>
        <w:pStyle w:val="Ttulo2"/>
      </w:pPr>
      <w:r>
        <w:t>O erro não está na pessoa</w:t>
      </w:r>
    </w:p>
    <w:p w14:paraId="6A57C75F" w14:textId="77777777" w:rsidR="00642688" w:rsidRDefault="00000000">
      <w:r>
        <w:t>Revisão forte só funciona em ambiente que sabe separar erro de identidade.</w:t>
      </w:r>
    </w:p>
    <w:p w14:paraId="44887F52" w14:textId="77777777" w:rsidR="00642688" w:rsidRDefault="00000000">
      <w:r>
        <w:t>O alvo da análise nunca deve ser a autoestima de quem escreveu. O alvo é o risco.</w:t>
      </w:r>
    </w:p>
    <w:p w14:paraId="438957A3" w14:textId="77777777" w:rsidR="00642688" w:rsidRDefault="00000000">
      <w:r>
        <w:t>QA Lendário não revisa para vencer ninguém. Revisa para proteger valor.</w:t>
      </w:r>
    </w:p>
    <w:p w14:paraId="5CDC03D2" w14:textId="77777777" w:rsidR="003100A9" w:rsidRDefault="003100A9"/>
    <w:p w14:paraId="06F3E2CF" w14:textId="77777777" w:rsidR="00642688" w:rsidRDefault="00000000">
      <w:pPr>
        <w:pStyle w:val="Ttulo2"/>
      </w:pPr>
      <w:r>
        <w:lastRenderedPageBreak/>
        <w:t>Fechamento</w:t>
      </w:r>
    </w:p>
    <w:p w14:paraId="5550C377" w14:textId="77777777" w:rsidR="00642688" w:rsidRDefault="00000000">
      <w:r>
        <w:t>A verdadeira força do olhar técnico não está em observar mais tarde. Está em perceber mais cedo.</w:t>
      </w:r>
    </w:p>
    <w:p w14:paraId="166782C7" w14:textId="77777777" w:rsidR="00642688" w:rsidRDefault="00000000">
      <w:r>
        <w:t>Você não vê código. Você vê padrões.</w:t>
      </w:r>
    </w:p>
    <w:p w14:paraId="1C10B7E7" w14:textId="77777777" w:rsidR="00642688" w:rsidRDefault="00000000">
      <w:r>
        <w:t>E quando começa a ver padrões, passa a encontrar falhas antes que elas virem dor real para o time, para o produto e para o negócio.</w:t>
      </w:r>
    </w:p>
    <w:p w14:paraId="486BE7D1" w14:textId="77777777" w:rsidR="00642688" w:rsidRDefault="00000000">
      <w:r>
        <w:t>Essa é a visão do herói. Não a de quem aparece no fim para salvar o que explodiu. Mas a de quem enxerga cedo o suficiente para impedir que a explosão cresça.</w:t>
      </w:r>
    </w:p>
    <w:p w14:paraId="6EA92107" w14:textId="77777777" w:rsidR="00642688" w:rsidRDefault="00000000">
      <w:r>
        <w:br w:type="page"/>
      </w:r>
    </w:p>
    <w:p w14:paraId="6964FD28" w14:textId="457B7100" w:rsidR="00642688" w:rsidRDefault="003100A9">
      <w:pPr>
        <w:pStyle w:val="Ttulo1"/>
      </w:pPr>
      <w:r>
        <w:rPr>
          <w:noProof/>
        </w:rPr>
        <w:lastRenderedPageBreak/>
        <w:drawing>
          <wp:anchor distT="0" distB="0" distL="114300" distR="114300" simplePos="0" relativeHeight="251664896" behindDoc="0" locked="0" layoutInCell="1" allowOverlap="1" wp14:anchorId="7121E9C5" wp14:editId="2B18A7EC">
            <wp:simplePos x="0" y="0"/>
            <wp:positionH relativeFrom="column">
              <wp:posOffset>3875049</wp:posOffset>
            </wp:positionH>
            <wp:positionV relativeFrom="paragraph">
              <wp:posOffset>-469265</wp:posOffset>
            </wp:positionV>
            <wp:extent cx="336550" cy="336550"/>
            <wp:effectExtent l="0" t="0" r="0" b="0"/>
            <wp:wrapNone/>
            <wp:docPr id="5904263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37248" behindDoc="0" locked="0" layoutInCell="1" allowOverlap="1" wp14:anchorId="21C59EE6" wp14:editId="11AB0482">
            <wp:simplePos x="0" y="0"/>
            <wp:positionH relativeFrom="column">
              <wp:posOffset>6363691</wp:posOffset>
            </wp:positionH>
            <wp:positionV relativeFrom="paragraph">
              <wp:posOffset>-599846</wp:posOffset>
            </wp:positionV>
            <wp:extent cx="338400" cy="338400"/>
            <wp:effectExtent l="0" t="0" r="0" b="0"/>
            <wp:wrapNone/>
            <wp:docPr id="176844766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Capítulo 4 — Estratégias de teste no mundo real</w:t>
      </w:r>
    </w:p>
    <w:p w14:paraId="24B6ECDB" w14:textId="77777777" w:rsidR="003100A9" w:rsidRPr="003100A9" w:rsidRDefault="003100A9" w:rsidP="003100A9"/>
    <w:p w14:paraId="6250CBDC" w14:textId="77777777" w:rsidR="00642688" w:rsidRDefault="00000000">
      <w:r>
        <w:t>O bug que mais machuca quase sempre mora no cenário que ninguém lembrou de montar.</w:t>
      </w:r>
    </w:p>
    <w:p w14:paraId="50A99914" w14:textId="77777777" w:rsidR="00642688" w:rsidRDefault="00000000">
      <w:r>
        <w:t>Existe um erro que muita gente comete cedo na carreira: confundir teste com movimento.</w:t>
      </w:r>
    </w:p>
    <w:p w14:paraId="15626C29" w14:textId="77777777" w:rsidR="00642688" w:rsidRDefault="00000000">
      <w:r>
        <w:t>A pessoa abre o sistema, navega por algumas telas, preenche alguns campos, salva, edita, volta, tenta outra coisa, vê mensagens aparecerem, executa mais alguns passos e sai com a sensação de que testou bastante. Houve atividade. Houve ação. Houve esforço. Mas isso não significa, necessariamente, que houve estratégia.</w:t>
      </w:r>
    </w:p>
    <w:p w14:paraId="7BDC16D7" w14:textId="77777777" w:rsidR="00642688" w:rsidRDefault="00000000">
      <w:r>
        <w:t>Mover-se não é o mesmo que investigar.</w:t>
      </w:r>
    </w:p>
    <w:p w14:paraId="45652DEA" w14:textId="77777777" w:rsidR="00642688" w:rsidRDefault="00000000">
      <w:r>
        <w:t>Essa diferença parece pequena, mas muda tudo. Porque software raramente falha nos cenários que todo mundo lembra primeiro. O bug que machuca de verdade quase sempre nasce em uma combinação esquecida, em uma borda mal tratada, em um estado intermediário, em um dado estranho, em uma regressão escondida, em uma exceção que parecia improvável até o dia em que deixou de ser.</w:t>
      </w:r>
    </w:p>
    <w:p w14:paraId="559F54EE" w14:textId="77777777" w:rsidR="00642688" w:rsidRDefault="00000000">
      <w:r>
        <w:t>É por isso que este capítulo existe. Caso de teste não é formulário. Não é burocracia. É instrumento de confronto. É uma maneira disciplinada de pressionar a verdade do sistema.</w:t>
      </w:r>
    </w:p>
    <w:p w14:paraId="5C8A1004" w14:textId="77777777" w:rsidR="00642688" w:rsidRDefault="00000000">
      <w:r>
        <w:t>Estratégia é o que separa atividade de investigação.</w:t>
      </w:r>
    </w:p>
    <w:p w14:paraId="35554CB6" w14:textId="77777777" w:rsidR="003100A9" w:rsidRDefault="003100A9"/>
    <w:p w14:paraId="37955653" w14:textId="77777777" w:rsidR="00642688" w:rsidRDefault="00000000">
      <w:pPr>
        <w:pStyle w:val="Ttulo2"/>
      </w:pPr>
      <w:r>
        <w:lastRenderedPageBreak/>
        <w:t>O erro do teste por impulso</w:t>
      </w:r>
    </w:p>
    <w:p w14:paraId="771D8511" w14:textId="77777777" w:rsidR="00642688" w:rsidRDefault="00000000">
      <w:r>
        <w:t>Quando não existe estratégia, o tester costuma cair em um padrão comum: testar pelo impulso do que lembra.</w:t>
      </w:r>
    </w:p>
    <w:p w14:paraId="4286D1FD" w14:textId="77777777" w:rsidR="00642688" w:rsidRDefault="00000000">
      <w:r>
        <w:t>Lembra do cadastro. Lembra do login. Lembra do botão principal. Lembra do caminho mais bonito da funcionalidade. E, sem perceber, vai criando uma cobertura confortável.</w:t>
      </w:r>
    </w:p>
    <w:p w14:paraId="4932B7A4" w14:textId="77777777" w:rsidR="00642688" w:rsidRDefault="00000000">
      <w:r>
        <w:t>O problema do teste por impulso é que ele costuma produzir duas ilusões ao mesmo tempo. A primeira é a ilusão de esforço. A segunda é a ilusão de segurança.</w:t>
      </w:r>
    </w:p>
    <w:p w14:paraId="793D05A4" w14:textId="77777777" w:rsidR="003100A9" w:rsidRDefault="003100A9"/>
    <w:p w14:paraId="39BBFB86" w14:textId="77777777" w:rsidR="00642688" w:rsidRDefault="00000000">
      <w:pPr>
        <w:pStyle w:val="Ttulo2"/>
      </w:pPr>
      <w:r>
        <w:t>A borda é um lugar perigoso</w:t>
      </w:r>
    </w:p>
    <w:p w14:paraId="7BAD2190" w14:textId="77777777" w:rsidR="00642688" w:rsidRDefault="00000000">
      <w:r>
        <w:t>Se existe um território que software respeita menos do que deveria, esse território é a borda.</w:t>
      </w:r>
    </w:p>
    <w:p w14:paraId="3BED8201" w14:textId="77777777" w:rsidR="00642688" w:rsidRDefault="00000000">
      <w:r>
        <w:t>No meio da faixa válida, muita coisa parece funcionar. A borda é outra história. É nela que aparecem os clássicos mais perigosos: zero, um, mínimo, máximo, vazio, cheio, primeiro, último, imediatamente abaixo, exatamente no limite, imediatamente acima.</w:t>
      </w:r>
    </w:p>
    <w:p w14:paraId="21A14166" w14:textId="77777777" w:rsidR="00642688" w:rsidRDefault="00000000">
      <w:r>
        <w:t>É na borda que muita lógica perde a pose.</w:t>
      </w:r>
    </w:p>
    <w:p w14:paraId="01E17991" w14:textId="77777777" w:rsidR="003100A9" w:rsidRDefault="003100A9"/>
    <w:p w14:paraId="4256A226" w14:textId="77777777" w:rsidR="00642688" w:rsidRDefault="00000000">
      <w:pPr>
        <w:pStyle w:val="Ttulo2"/>
      </w:pPr>
      <w:r>
        <w:t>Combinação muda tudo</w:t>
      </w:r>
    </w:p>
    <w:p w14:paraId="10975935" w14:textId="77777777" w:rsidR="00642688" w:rsidRDefault="00000000">
      <w:r>
        <w:t>Outra armadilha comum é testar fatores separadamente e supor que isso já representa o comportamento do sistema quando eles se encontram.</w:t>
      </w:r>
    </w:p>
    <w:p w14:paraId="19461216" w14:textId="77777777" w:rsidR="00642688" w:rsidRDefault="00000000">
      <w:r>
        <w:t>Sistema raramente quebra por um fator só. Quebra pelo encontro entre fatores.</w:t>
      </w:r>
    </w:p>
    <w:p w14:paraId="30308293" w14:textId="77777777" w:rsidR="00642688" w:rsidRDefault="00000000">
      <w:r>
        <w:t>É aqui que muitos bugs grandes se escondem. Não no valor unitário, mas na combinação.</w:t>
      </w:r>
    </w:p>
    <w:p w14:paraId="500E1E2A" w14:textId="77777777" w:rsidR="00642688" w:rsidRDefault="00000000">
      <w:pPr>
        <w:pStyle w:val="Ttulo2"/>
      </w:pPr>
      <w:r>
        <w:lastRenderedPageBreak/>
        <w:t>O cenário esquecido</w:t>
      </w:r>
    </w:p>
    <w:p w14:paraId="48A80627" w14:textId="77777777" w:rsidR="00642688" w:rsidRDefault="00000000">
      <w:r>
        <w:t>Todo time lembra de alguma coisa. O problema é aquilo de que ele não lembra.</w:t>
      </w:r>
    </w:p>
    <w:p w14:paraId="7100D849" w14:textId="77777777" w:rsidR="00642688" w:rsidRDefault="00000000">
      <w:r>
        <w:t>O cenário esquecido é aquele que quase nunca entra na conversa inicial. Não porque seja irrelevante, mas porque não é confortável. Não é bonito. Não é o fluxo de apresentação. É o que parece torto demais, raro demais, improvável demais. Até o dia em que acontece.</w:t>
      </w:r>
    </w:p>
    <w:p w14:paraId="48766BB8" w14:textId="77777777" w:rsidR="00642688" w:rsidRDefault="00000000">
      <w:r>
        <w:t>O bug que mais machuca quase sempre mora no cenário que ninguém lembrou de montar.</w:t>
      </w:r>
    </w:p>
    <w:p w14:paraId="48B612D1" w14:textId="77777777" w:rsidR="003100A9" w:rsidRDefault="003100A9"/>
    <w:p w14:paraId="020F4DC9" w14:textId="77777777" w:rsidR="00642688" w:rsidRDefault="00000000">
      <w:pPr>
        <w:pStyle w:val="Ttulo2"/>
      </w:pPr>
      <w:r>
        <w:t>Fechamento</w:t>
      </w:r>
    </w:p>
    <w:p w14:paraId="2027C6A1" w14:textId="77777777" w:rsidR="00642688" w:rsidRDefault="00000000">
      <w:r>
        <w:t>QA Lendário não coleciona cenários. Ele seleciona confrontos.</w:t>
      </w:r>
    </w:p>
    <w:p w14:paraId="30FBC138" w14:textId="77777777" w:rsidR="00642688" w:rsidRDefault="00000000">
      <w:r>
        <w:t>Cenário forte não é o que parece completo. É o que encosta onde a confiança está mais frágil.</w:t>
      </w:r>
    </w:p>
    <w:p w14:paraId="45304AB3" w14:textId="77777777" w:rsidR="00642688" w:rsidRDefault="00000000">
      <w:r>
        <w:t>O cenário de teste esquecido é onde nasce o bug lendário. E o trabalho do QA é chegar lá antes dele.</w:t>
      </w:r>
    </w:p>
    <w:p w14:paraId="68AE8832" w14:textId="77777777" w:rsidR="00642688" w:rsidRDefault="00000000">
      <w:r>
        <w:br w:type="page"/>
      </w:r>
    </w:p>
    <w:p w14:paraId="0AABD7D5" w14:textId="4F971348" w:rsidR="00642688" w:rsidRDefault="003100A9">
      <w:pPr>
        <w:pStyle w:val="Ttulo1"/>
      </w:pPr>
      <w:r>
        <w:rPr>
          <w:noProof/>
        </w:rPr>
        <w:lastRenderedPageBreak/>
        <w:drawing>
          <wp:anchor distT="0" distB="0" distL="114300" distR="114300" simplePos="0" relativeHeight="251685376" behindDoc="0" locked="0" layoutInCell="1" allowOverlap="1" wp14:anchorId="51D52CF5" wp14:editId="3A2CADE2">
            <wp:simplePos x="0" y="0"/>
            <wp:positionH relativeFrom="column">
              <wp:posOffset>3868699</wp:posOffset>
            </wp:positionH>
            <wp:positionV relativeFrom="paragraph">
              <wp:posOffset>-455295</wp:posOffset>
            </wp:positionV>
            <wp:extent cx="336550" cy="336550"/>
            <wp:effectExtent l="0" t="0" r="0" b="0"/>
            <wp:wrapNone/>
            <wp:docPr id="18455694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39296" behindDoc="0" locked="0" layoutInCell="1" allowOverlap="1" wp14:anchorId="1FD0DE33" wp14:editId="5BF4486A">
            <wp:simplePos x="0" y="0"/>
            <wp:positionH relativeFrom="column">
              <wp:posOffset>6349060</wp:posOffset>
            </wp:positionH>
            <wp:positionV relativeFrom="paragraph">
              <wp:posOffset>-570585</wp:posOffset>
            </wp:positionV>
            <wp:extent cx="338400" cy="338400"/>
            <wp:effectExtent l="0" t="0" r="0" b="0"/>
            <wp:wrapNone/>
            <wp:docPr id="17462720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Capítulo 5 — Onde o bug começa</w:t>
      </w:r>
    </w:p>
    <w:p w14:paraId="7BD28F79" w14:textId="77777777" w:rsidR="003100A9" w:rsidRPr="003100A9" w:rsidRDefault="003100A9" w:rsidP="003100A9"/>
    <w:p w14:paraId="7D83CEE8" w14:textId="77777777" w:rsidR="00642688" w:rsidRDefault="00000000">
      <w:r>
        <w:t>Quanto mais perto da origem, mais claro fica o defeito.</w:t>
      </w:r>
    </w:p>
    <w:p w14:paraId="44A593E4" w14:textId="77777777" w:rsidR="00642688" w:rsidRDefault="00000000">
      <w:r>
        <w:t>Existe um momento em que o sistema fica grande o bastante para começar a enganar.</w:t>
      </w:r>
    </w:p>
    <w:p w14:paraId="1F27642D" w14:textId="77777777" w:rsidR="00642688" w:rsidRDefault="00000000">
      <w:r>
        <w:t>Não porque ele virou mais inteligente. Mas porque ficou mais difícil enxergar de onde as coisas realmente vêm.</w:t>
      </w:r>
    </w:p>
    <w:p w14:paraId="453ADDBA" w14:textId="77777777" w:rsidR="00642688" w:rsidRDefault="00000000">
      <w:r>
        <w:t>O erro aparece na tela. A origem está numa regra. A regra depende de um dado. O dado veio de uma integração. A integração transformou algo no meio do caminho. E, quando o problema finalmente dói, quase ninguém está olhando para o lugar onde ele nasceu.</w:t>
      </w:r>
    </w:p>
    <w:p w14:paraId="7E58F811" w14:textId="77777777" w:rsidR="00642688" w:rsidRDefault="00000000">
      <w:r>
        <w:t>É assim que sistemas grandes mentem.</w:t>
      </w:r>
    </w:p>
    <w:p w14:paraId="3478CC7E" w14:textId="77777777" w:rsidR="003100A9" w:rsidRDefault="003100A9"/>
    <w:p w14:paraId="363199AA" w14:textId="77777777" w:rsidR="00642688" w:rsidRDefault="00000000">
      <w:pPr>
        <w:pStyle w:val="Ttulo2"/>
      </w:pPr>
      <w:r>
        <w:t>O bug quase nunca avisa onde nasceu.</w:t>
      </w:r>
    </w:p>
    <w:p w14:paraId="27E0E168" w14:textId="77777777" w:rsidR="00642688" w:rsidRDefault="00000000">
      <w:r>
        <w:t>O bug quase nunca avisa onde nasceu. Só mostra onde doeu.</w:t>
      </w:r>
    </w:p>
    <w:p w14:paraId="793413AA" w14:textId="77777777" w:rsidR="00642688" w:rsidRDefault="00000000">
      <w:r>
        <w:t>Esse é um dos grandes problemas dos sistemas crescidos sem leitura clara de arquitetura, de regra ou de impacto. O erro real pode começar em um cálculo pequeno, numa decisão interna aparentemente banal, numa transformação de payload, numa validação parcial. Mas o que chega para o usuário é só o estrago final.</w:t>
      </w:r>
    </w:p>
    <w:p w14:paraId="3C9D24DA" w14:textId="77777777" w:rsidR="003100A9" w:rsidRDefault="003100A9"/>
    <w:p w14:paraId="5DE36C7F" w14:textId="77777777" w:rsidR="00642688" w:rsidRDefault="00000000">
      <w:pPr>
        <w:pStyle w:val="Ttulo2"/>
      </w:pPr>
      <w:r>
        <w:t>Onde o bug começa</w:t>
      </w:r>
    </w:p>
    <w:p w14:paraId="78C63B32" w14:textId="77777777" w:rsidR="00642688" w:rsidRDefault="00000000">
      <w:r>
        <w:t>Todo bug começa em algum ponto concreto.</w:t>
      </w:r>
    </w:p>
    <w:p w14:paraId="67D9DF0E" w14:textId="77777777" w:rsidR="00642688" w:rsidRDefault="00000000">
      <w:r>
        <w:lastRenderedPageBreak/>
        <w:t>É por isso que um QA Lendário não se apaixona pelo sintoma. Ele respeita o sintoma, mas não para nele.</w:t>
      </w:r>
    </w:p>
    <w:p w14:paraId="2C4EF986" w14:textId="77777777" w:rsidR="00642688" w:rsidRDefault="00000000">
      <w:r>
        <w:t>Se uma tela exibiu algo errado, ele quer saber se a regra já chegou errada ali. Se a regra chegou errada, ele quer saber se o dado já veio torto antes. Se o dado veio torto, ele quer saber qual camada aceitou aquilo sem confrontar.</w:t>
      </w:r>
    </w:p>
    <w:p w14:paraId="6CC7508F" w14:textId="77777777" w:rsidR="00642688" w:rsidRDefault="00000000">
      <w:r>
        <w:t>Quem encontra o erro na origem economiza sofrimento no resto da cadeia.</w:t>
      </w:r>
    </w:p>
    <w:p w14:paraId="32310C9E" w14:textId="77777777" w:rsidR="003100A9" w:rsidRDefault="003100A9"/>
    <w:p w14:paraId="356A77B5" w14:textId="77777777" w:rsidR="00642688" w:rsidRDefault="00000000">
      <w:pPr>
        <w:pStyle w:val="Ttulo2"/>
      </w:pPr>
      <w:r>
        <w:t>Testar por partes menores aumenta precisão</w:t>
      </w:r>
    </w:p>
    <w:p w14:paraId="507F3B09" w14:textId="77777777" w:rsidR="00642688" w:rsidRDefault="00000000">
      <w:r>
        <w:t>No sistema inteiro, o erro faz fumaça. No módulo, ele deixa pegada.</w:t>
      </w:r>
    </w:p>
    <w:p w14:paraId="3C08B1C5" w14:textId="77777777" w:rsidR="00642688" w:rsidRDefault="00000000">
      <w:r>
        <w:t>Esse tipo de precisão muda a qualidade da investigação. Em vez de caçar em toda a cadeia, você começa a restringir hipóteses.</w:t>
      </w:r>
    </w:p>
    <w:p w14:paraId="72FA8CE7" w14:textId="77777777" w:rsidR="003100A9" w:rsidRDefault="003100A9"/>
    <w:p w14:paraId="3498A2D1" w14:textId="77777777" w:rsidR="00642688" w:rsidRDefault="00000000">
      <w:pPr>
        <w:pStyle w:val="Ttulo2"/>
      </w:pPr>
      <w:r>
        <w:t>Módulo isolado não é sistema isolado</w:t>
      </w:r>
    </w:p>
    <w:p w14:paraId="5EAAF401" w14:textId="77777777" w:rsidR="00642688" w:rsidRDefault="00000000">
      <w:r>
        <w:t>Testar por partes menores não significa esquecer que essas partes vivem conectadas.</w:t>
      </w:r>
    </w:p>
    <w:p w14:paraId="5F5FC086" w14:textId="77777777" w:rsidR="00642688" w:rsidRDefault="00000000">
      <w:r>
        <w:t>Isolamento é técnica de clareza. Não é desculpa para amnésia de contexto.</w:t>
      </w:r>
    </w:p>
    <w:p w14:paraId="7769BFAD" w14:textId="77777777" w:rsidR="00642688" w:rsidRDefault="00000000">
      <w:r>
        <w:t>Um cálculo local pode virar prejuízo global. Uma transformação pequena pode corromper um relatório inteiro. Uma validação parcial pode abrir uma brecha em múltiplos fluxos.</w:t>
      </w:r>
    </w:p>
    <w:p w14:paraId="3EC3A195" w14:textId="77777777" w:rsidR="003100A9" w:rsidRDefault="003100A9"/>
    <w:p w14:paraId="2EEB3860" w14:textId="77777777" w:rsidR="00642688" w:rsidRDefault="00000000">
      <w:pPr>
        <w:pStyle w:val="Ttulo2"/>
      </w:pPr>
      <w:r>
        <w:t>Fechamento</w:t>
      </w:r>
    </w:p>
    <w:p w14:paraId="10DE7D57" w14:textId="77777777" w:rsidR="00642688" w:rsidRDefault="00000000">
      <w:r>
        <w:t>QA Lendário não se perde no tamanho do sistema. Ele reduz a névoa até a falha ganhar forma.</w:t>
      </w:r>
    </w:p>
    <w:p w14:paraId="427B2A81" w14:textId="77777777" w:rsidR="00642688" w:rsidRDefault="00000000">
      <w:r>
        <w:lastRenderedPageBreak/>
        <w:t>Quanto mais perto da origem, mais claro fica o defeito. E quem aprende a encontrar onde o bug começa passa a proteger o sistema antes que o problema se espalhe.</w:t>
      </w:r>
    </w:p>
    <w:p w14:paraId="0A1A5DAD" w14:textId="77777777" w:rsidR="00642688" w:rsidRDefault="00000000">
      <w:r>
        <w:br w:type="page"/>
      </w:r>
    </w:p>
    <w:p w14:paraId="30885BEA" w14:textId="0F55E935" w:rsidR="00642688" w:rsidRDefault="003100A9">
      <w:pPr>
        <w:pStyle w:val="Ttulo1"/>
      </w:pPr>
      <w:r>
        <w:rPr>
          <w:noProof/>
        </w:rPr>
        <w:lastRenderedPageBreak/>
        <w:drawing>
          <wp:anchor distT="0" distB="0" distL="114300" distR="114300" simplePos="0" relativeHeight="251683328" behindDoc="0" locked="0" layoutInCell="1" allowOverlap="1" wp14:anchorId="6EB54E2C" wp14:editId="29DE8EF6">
            <wp:simplePos x="0" y="0"/>
            <wp:positionH relativeFrom="column">
              <wp:posOffset>3868775</wp:posOffset>
            </wp:positionH>
            <wp:positionV relativeFrom="paragraph">
              <wp:posOffset>-462585</wp:posOffset>
            </wp:positionV>
            <wp:extent cx="336550" cy="336550"/>
            <wp:effectExtent l="0" t="0" r="0" b="0"/>
            <wp:wrapNone/>
            <wp:docPr id="128998013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41344" behindDoc="0" locked="0" layoutInCell="1" allowOverlap="1" wp14:anchorId="712A5853" wp14:editId="6C817797">
            <wp:simplePos x="0" y="0"/>
            <wp:positionH relativeFrom="column">
              <wp:posOffset>6363742</wp:posOffset>
            </wp:positionH>
            <wp:positionV relativeFrom="paragraph">
              <wp:posOffset>-590956</wp:posOffset>
            </wp:positionV>
            <wp:extent cx="338400" cy="338400"/>
            <wp:effectExtent l="0" t="0" r="0" b="0"/>
            <wp:wrapNone/>
            <wp:docPr id="75543072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Capítulo 6 — Quando o sistema encontra o mundo</w:t>
      </w:r>
    </w:p>
    <w:p w14:paraId="01B3B993" w14:textId="77777777" w:rsidR="003100A9" w:rsidRPr="003100A9" w:rsidRDefault="003100A9" w:rsidP="003100A9"/>
    <w:p w14:paraId="7A3ADDF8" w14:textId="091CC940" w:rsidR="00642688" w:rsidRDefault="00000000">
      <w:r>
        <w:t>O bug mais caro não quebra só código. Quebra expectativa.</w:t>
      </w:r>
      <w:r w:rsidR="00CC35D0" w:rsidRPr="00CC35D0">
        <w:rPr>
          <w:noProof/>
        </w:rPr>
        <w:t xml:space="preserve"> </w:t>
      </w:r>
    </w:p>
    <w:p w14:paraId="3F627B9D" w14:textId="77777777" w:rsidR="00642688" w:rsidRDefault="00000000">
      <w:r>
        <w:t>Até aqui, a análise esteve muito voltada para dentro do sistema. Agora, ela precisa sair da lógica interna e encostar na realidade de uso.</w:t>
      </w:r>
    </w:p>
    <w:p w14:paraId="402D0E14" w14:textId="77777777" w:rsidR="00642688" w:rsidRDefault="00000000">
      <w:r>
        <w:t>Até aqui, nós olhamos a mentalidade, a visão, o desenho de cenários e a origem da falha. Agora o foco precisa sair da lógica interna e encostar na vida real do produto.</w:t>
      </w:r>
    </w:p>
    <w:p w14:paraId="1B81D927" w14:textId="77777777" w:rsidR="00642688" w:rsidRDefault="00000000">
      <w:r>
        <w:t>Tudo isso é necessário. Mas ainda não basta.</w:t>
      </w:r>
    </w:p>
    <w:p w14:paraId="5F74765F" w14:textId="77777777" w:rsidR="00642688" w:rsidRDefault="00000000">
      <w:r>
        <w:t>Porque existe um ponto em que o software deixa de ser apenas software. Ele deixa de ser tela, função, módulo, fluxo, classe, regra isolada, retorno esperado. Ele entra em outro estado. Passa a ocupar rotina. Passa a sustentar operação. Passa a carregar expectativa. Passa a virar dependência real de alguém.</w:t>
      </w:r>
    </w:p>
    <w:p w14:paraId="11EE061D" w14:textId="77777777" w:rsidR="00642688" w:rsidRDefault="00000000">
      <w:r>
        <w:t>É aí que o sistema encontra o mundo.</w:t>
      </w:r>
    </w:p>
    <w:p w14:paraId="736D33B7" w14:textId="77777777" w:rsidR="00642688" w:rsidRDefault="00000000">
      <w:pPr>
        <w:pStyle w:val="Ttulo2"/>
      </w:pPr>
      <w:r>
        <w:t>A ilusão da peça funcionando</w:t>
      </w:r>
    </w:p>
    <w:p w14:paraId="3F65E1A0" w14:textId="77777777" w:rsidR="00642688" w:rsidRDefault="00000000">
      <w:r>
        <w:t>Existe uma ilusão muito comum em tecnologia: a ilusão de que, se as partes passaram, o todo está seguro.</w:t>
      </w:r>
    </w:p>
    <w:p w14:paraId="428D9190" w14:textId="77777777" w:rsidR="00642688" w:rsidRDefault="00000000">
      <w:r>
        <w:t>Software não falha apenas por peça quebrada. Também falha por peça correta no sistema errado.</w:t>
      </w:r>
    </w:p>
    <w:p w14:paraId="4C16245E" w14:textId="77777777" w:rsidR="00642688" w:rsidRDefault="00000000">
      <w:pPr>
        <w:pStyle w:val="Ttulo2"/>
      </w:pPr>
      <w:r>
        <w:t>A cadeia da tradução: de necessidade a software</w:t>
      </w:r>
    </w:p>
    <w:p w14:paraId="087E08F0" w14:textId="77777777" w:rsidR="00642688" w:rsidRDefault="00000000">
      <w:r>
        <w:t>Grande parte dos bugs mais profundos não nasce no dedo que codifica. Nasce antes.</w:t>
      </w:r>
    </w:p>
    <w:p w14:paraId="66298A0B" w14:textId="77777777" w:rsidR="00642688" w:rsidRDefault="00000000">
      <w:r>
        <w:lastRenderedPageBreak/>
        <w:t>Nasce quando uma necessidade é mal entendida. Quando um objetivo é mal priorizado. Quando uma expectativa é simplificada demais. Quando uma regra é descrita de forma frouxa.</w:t>
      </w:r>
    </w:p>
    <w:p w14:paraId="62A1C44D" w14:textId="765BAA75" w:rsidR="00642688" w:rsidRDefault="00000000">
      <w:r>
        <w:t>Essa é a cadeia da tradução. Toda construção de software é uma sequência de passagens. E toda vez que uma ideia muda de forma, ela corre o risco de perder</w:t>
      </w:r>
      <w:r w:rsidR="002F70B7">
        <w:t xml:space="preserve"> a</w:t>
      </w:r>
      <w:r>
        <w:t xml:space="preserve"> verdade.</w:t>
      </w:r>
    </w:p>
    <w:p w14:paraId="2B97D6B9" w14:textId="77777777" w:rsidR="003100A9" w:rsidRPr="002F70B7" w:rsidRDefault="003100A9">
      <w:pPr>
        <w:rPr>
          <w:u w:val="single"/>
        </w:rPr>
      </w:pPr>
    </w:p>
    <w:p w14:paraId="72F4A4EC" w14:textId="77777777" w:rsidR="00642688" w:rsidRDefault="00000000">
      <w:pPr>
        <w:pStyle w:val="Ttulo2"/>
      </w:pPr>
      <w:r>
        <w:t>O bug mais caro</w:t>
      </w:r>
    </w:p>
    <w:p w14:paraId="2E67E19B" w14:textId="77777777" w:rsidR="00642688" w:rsidRDefault="00000000">
      <w:r>
        <w:t>Nem sempre o bug mais caro é o mais visível.</w:t>
      </w:r>
    </w:p>
    <w:p w14:paraId="6246B220" w14:textId="77777777" w:rsidR="00642688" w:rsidRDefault="00000000">
      <w:r>
        <w:t>Às vezes, o bug mais caro é o que faz o usuário duvidar. É o que torna a operação lenta demais. É o que passa silencioso e só aparece como desgaste.</w:t>
      </w:r>
    </w:p>
    <w:p w14:paraId="4D2C6604" w14:textId="77777777" w:rsidR="00642688" w:rsidRDefault="00000000">
      <w:r>
        <w:t>O bug mais caro é o que rompe a relação entre o sistema e a expectativa legítima que alguém depositou nele.</w:t>
      </w:r>
    </w:p>
    <w:p w14:paraId="7B06F436" w14:textId="77777777" w:rsidR="003100A9" w:rsidRDefault="003100A9"/>
    <w:p w14:paraId="3B5292FA" w14:textId="77777777" w:rsidR="00642688" w:rsidRDefault="00000000">
      <w:pPr>
        <w:pStyle w:val="Ttulo2"/>
      </w:pPr>
      <w:r>
        <w:t>Testar o sistema é testar promessa</w:t>
      </w:r>
    </w:p>
    <w:p w14:paraId="69DD4D65" w14:textId="77777777" w:rsidR="00642688" w:rsidRDefault="00000000">
      <w:r>
        <w:t>Quando o teste sobe de nível, ele deixa de confrontar apenas implementação. Ele começa a confrontar promessa.</w:t>
      </w:r>
    </w:p>
    <w:p w14:paraId="69EF0DF4" w14:textId="77777777" w:rsidR="00642688" w:rsidRDefault="00000000">
      <w:r>
        <w:t>Não basta mais perguntar se a função responde. É preciso perguntar se a promessa se sustenta.</w:t>
      </w:r>
    </w:p>
    <w:p w14:paraId="57A5D262" w14:textId="77777777" w:rsidR="003100A9" w:rsidRDefault="003100A9"/>
    <w:p w14:paraId="12F749EC" w14:textId="77777777" w:rsidR="00642688" w:rsidRDefault="00000000">
      <w:pPr>
        <w:pStyle w:val="Ttulo2"/>
      </w:pPr>
      <w:r>
        <w:t>Fechamento</w:t>
      </w:r>
    </w:p>
    <w:p w14:paraId="33DB9503" w14:textId="77777777" w:rsidR="00642688" w:rsidRDefault="00000000">
      <w:r>
        <w:t>O sistema só revela quem é quando encontra o mundo.</w:t>
      </w:r>
    </w:p>
    <w:p w14:paraId="09F0695D" w14:textId="77777777" w:rsidR="00642688" w:rsidRDefault="00000000">
      <w:r>
        <w:t>O bug mais caro não quebra só código. Quebra expectativa.</w:t>
      </w:r>
    </w:p>
    <w:p w14:paraId="6706BD05" w14:textId="77777777" w:rsidR="00642688" w:rsidRDefault="00000000">
      <w:r>
        <w:t>E quem aprende a testar promessa, contexto e operação protege mais do que software. Protege confiança.</w:t>
      </w:r>
    </w:p>
    <w:p w14:paraId="088E576A" w14:textId="6195D2BE" w:rsidR="00642688" w:rsidRDefault="003100A9">
      <w:r>
        <w:rPr>
          <w:noProof/>
        </w:rPr>
        <w:lastRenderedPageBreak/>
        <w:drawing>
          <wp:anchor distT="0" distB="0" distL="114300" distR="114300" simplePos="0" relativeHeight="251702272" behindDoc="0" locked="0" layoutInCell="1" allowOverlap="1" wp14:anchorId="4BC2B883" wp14:editId="1F4999A2">
            <wp:simplePos x="0" y="0"/>
            <wp:positionH relativeFrom="column">
              <wp:posOffset>3868699</wp:posOffset>
            </wp:positionH>
            <wp:positionV relativeFrom="paragraph">
              <wp:posOffset>-460375</wp:posOffset>
            </wp:positionV>
            <wp:extent cx="336550" cy="336550"/>
            <wp:effectExtent l="0" t="0" r="0" b="0"/>
            <wp:wrapNone/>
            <wp:docPr id="109209877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p>
    <w:p w14:paraId="57BC34E1" w14:textId="061EADF6" w:rsidR="00642688" w:rsidRDefault="00CC35D0">
      <w:pPr>
        <w:pStyle w:val="Ttulo1"/>
      </w:pPr>
      <w:r>
        <w:rPr>
          <w:noProof/>
        </w:rPr>
        <w:drawing>
          <wp:anchor distT="0" distB="0" distL="114300" distR="114300" simplePos="0" relativeHeight="251656704" behindDoc="0" locked="0" layoutInCell="1" allowOverlap="1" wp14:anchorId="1CCFBB71" wp14:editId="42A5E624">
            <wp:simplePos x="0" y="0"/>
            <wp:positionH relativeFrom="column">
              <wp:posOffset>6334429</wp:posOffset>
            </wp:positionH>
            <wp:positionV relativeFrom="paragraph">
              <wp:posOffset>-563271</wp:posOffset>
            </wp:positionV>
            <wp:extent cx="338400" cy="338400"/>
            <wp:effectExtent l="0" t="0" r="0" b="0"/>
            <wp:wrapNone/>
            <wp:docPr id="145733615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t>Capítulo 7 — Quando o usuário entra em cena</w:t>
      </w:r>
    </w:p>
    <w:p w14:paraId="5468B713" w14:textId="77777777" w:rsidR="003100A9" w:rsidRPr="003100A9" w:rsidRDefault="003100A9" w:rsidP="003100A9"/>
    <w:p w14:paraId="6A457E7E" w14:textId="77777777" w:rsidR="00642688" w:rsidRDefault="00000000">
      <w:r>
        <w:t>Existe uma diferença importante entre um sistema que foi testado e um sistema que foi realmente posto à prova.</w:t>
      </w:r>
    </w:p>
    <w:p w14:paraId="0712910D" w14:textId="77777777" w:rsidR="00642688" w:rsidRDefault="00000000">
      <w:r>
        <w:t>Até aqui, o software foi analisado por gente que conhece seu contexto. Gente que entende a lógica, conhece a intenção da regra, sabe onde começa e termina um fluxo. Esse tipo de conhecimento ajuda muito na construção e no teste. Mas também cria um risco: o risco de a equipe começar a confundir familiaridade com clareza.</w:t>
      </w:r>
    </w:p>
    <w:p w14:paraId="6E535B10" w14:textId="77777777" w:rsidR="00642688" w:rsidRDefault="00000000">
      <w:r>
        <w:t>É nesse ponto que o usuário entra em cena.</w:t>
      </w:r>
    </w:p>
    <w:p w14:paraId="0ED96FA0" w14:textId="77777777" w:rsidR="00642688" w:rsidRDefault="00000000">
      <w:r>
        <w:t>Quando alguém de fora tenta usar o sistema, a conversa muda. A pessoa não conhece bastidor, não conhece a boa intenção do time, não conhece a reunião em que aquela regra foi decidida. Ela só conhece uma coisa: o que está diante dela.</w:t>
      </w:r>
    </w:p>
    <w:p w14:paraId="643F50D0" w14:textId="77777777" w:rsidR="003100A9" w:rsidRDefault="003100A9"/>
    <w:p w14:paraId="469BF583" w14:textId="77777777" w:rsidR="00642688" w:rsidRDefault="00000000">
      <w:pPr>
        <w:pStyle w:val="Ttulo2"/>
      </w:pPr>
      <w:r>
        <w:t>O sistema parece claro para quem já decorou o caminho</w:t>
      </w:r>
    </w:p>
    <w:p w14:paraId="682678C1" w14:textId="77777777" w:rsidR="00642688" w:rsidRDefault="00000000">
      <w:r>
        <w:t>Muitos problemas de uso sobrevivem por um motivo simples: o time se acostuma com eles.</w:t>
      </w:r>
    </w:p>
    <w:p w14:paraId="26F37FF9" w14:textId="77777777" w:rsidR="00642688" w:rsidRDefault="00000000">
      <w:r>
        <w:t>Depois de semanas ou meses convivendo com o produto, certas coisas param de parecer estranhas. Um nome ruim de botão deixa de incomodar. Uma navegação confusa começa a parecer natural.</w:t>
      </w:r>
    </w:p>
    <w:p w14:paraId="66813099" w14:textId="77777777" w:rsidR="00642688" w:rsidRDefault="00000000">
      <w:r>
        <w:lastRenderedPageBreak/>
        <w:t>O problema é que o usuário novo não fez esse pacto. Ele chega limpo. E, por chegar limpo, revela a sujeira.</w:t>
      </w:r>
    </w:p>
    <w:p w14:paraId="285E4DEB" w14:textId="77777777" w:rsidR="003100A9" w:rsidRDefault="003100A9"/>
    <w:p w14:paraId="05323FD1" w14:textId="77777777" w:rsidR="00642688" w:rsidRDefault="00000000">
      <w:pPr>
        <w:pStyle w:val="Ttulo2"/>
      </w:pPr>
      <w:r>
        <w:t>Usabilidade não é perfumaria</w:t>
      </w:r>
    </w:p>
    <w:p w14:paraId="73C6ED6B" w14:textId="77777777" w:rsidR="00642688" w:rsidRDefault="00000000">
      <w:r>
        <w:t>Quando se fala em usabilidade, muita gente ainda pensa em algo superficial. Cores, alinhamento, fonte, acabamento. Mas usabilidade, no que importa de verdade, é outra coisa.</w:t>
      </w:r>
    </w:p>
    <w:p w14:paraId="318F206D" w14:textId="77777777" w:rsidR="00642688" w:rsidRDefault="00000000">
      <w:r>
        <w:t>Usabilidade é a capacidade de o sistema ajudar alguém a concluir o que precisa concluir com clareza, segurança e esforço razoável.</w:t>
      </w:r>
    </w:p>
    <w:p w14:paraId="5D8DBDFC" w14:textId="77777777" w:rsidR="003100A9" w:rsidRDefault="003100A9"/>
    <w:p w14:paraId="5ADBC77E" w14:textId="77777777" w:rsidR="00642688" w:rsidRDefault="00000000">
      <w:pPr>
        <w:pStyle w:val="Ttulo2"/>
      </w:pPr>
      <w:r>
        <w:t>O usuário não segue o roteiro ideal</w:t>
      </w:r>
    </w:p>
    <w:p w14:paraId="3C811B12" w14:textId="77777777" w:rsidR="00642688" w:rsidRDefault="00000000">
      <w:r>
        <w:t>Esse é um ponto central. O time imagina um fluxo. O usuário vive outro.</w:t>
      </w:r>
    </w:p>
    <w:p w14:paraId="3FF84367" w14:textId="77777777" w:rsidR="00642688" w:rsidRDefault="00000000">
      <w:r>
        <w:t>Ele interrompe no meio. Volta. Avança antes de ler. Muda de ideia. Repete uma ação. Troca a ordem das etapas. Nada disso é excepcional. Isso é uso real.</w:t>
      </w:r>
    </w:p>
    <w:p w14:paraId="1C2ECF2C" w14:textId="77777777" w:rsidR="003100A9" w:rsidRDefault="003100A9"/>
    <w:p w14:paraId="323E934C" w14:textId="77777777" w:rsidR="00642688" w:rsidRDefault="00000000">
      <w:pPr>
        <w:pStyle w:val="Ttulo2"/>
      </w:pPr>
      <w:r>
        <w:t>Fechamento</w:t>
      </w:r>
    </w:p>
    <w:p w14:paraId="25A58C06" w14:textId="77777777" w:rsidR="00642688" w:rsidRDefault="00000000">
      <w:r>
        <w:t>Até aqui, o software pôde contar com um tipo de proteção: a proteção de ser lido por quem já conhecia seu terreno.</w:t>
      </w:r>
    </w:p>
    <w:p w14:paraId="5AF98B9C" w14:textId="77777777" w:rsidR="00642688" w:rsidRDefault="00000000">
      <w:r>
        <w:t>No momento em que o usuário entra em cena, essa proteção acaba.</w:t>
      </w:r>
    </w:p>
    <w:p w14:paraId="326DB9D0" w14:textId="77777777" w:rsidR="00642688" w:rsidRDefault="00000000">
      <w:r>
        <w:t>Agora o sistema precisa ser compreendido sem bastidor. Precisa orientar sem explicação extra. Precisa responder sem ambiguidade.</w:t>
      </w:r>
    </w:p>
    <w:p w14:paraId="367E27BF" w14:textId="77777777" w:rsidR="00642688" w:rsidRDefault="00000000">
      <w:r>
        <w:lastRenderedPageBreak/>
        <w:t>Esse é um dos testes mais duros do software. E também um dos mais justos.</w:t>
      </w:r>
    </w:p>
    <w:p w14:paraId="7476E40D" w14:textId="77777777" w:rsidR="003100A9" w:rsidRDefault="003100A9"/>
    <w:p w14:paraId="7A1AB092" w14:textId="77777777" w:rsidR="003100A9" w:rsidRDefault="003100A9"/>
    <w:p w14:paraId="04E1424F" w14:textId="77777777" w:rsidR="003100A9" w:rsidRDefault="003100A9"/>
    <w:p w14:paraId="788EFE53" w14:textId="77777777" w:rsidR="003100A9" w:rsidRDefault="003100A9"/>
    <w:p w14:paraId="7744C179" w14:textId="77777777" w:rsidR="003100A9" w:rsidRDefault="003100A9"/>
    <w:p w14:paraId="799C4870" w14:textId="77777777" w:rsidR="003100A9" w:rsidRDefault="003100A9"/>
    <w:p w14:paraId="71C4783B" w14:textId="77777777" w:rsidR="003100A9" w:rsidRDefault="003100A9"/>
    <w:p w14:paraId="15492F73" w14:textId="77777777" w:rsidR="003100A9" w:rsidRDefault="003100A9"/>
    <w:p w14:paraId="3967BD72" w14:textId="77777777" w:rsidR="003100A9" w:rsidRDefault="003100A9"/>
    <w:p w14:paraId="0FF7439C" w14:textId="77777777" w:rsidR="003100A9" w:rsidRDefault="003100A9"/>
    <w:p w14:paraId="67B46076" w14:textId="77777777" w:rsidR="003100A9" w:rsidRDefault="003100A9"/>
    <w:p w14:paraId="392A68AC" w14:textId="77777777" w:rsidR="003100A9" w:rsidRDefault="003100A9"/>
    <w:p w14:paraId="7A06CB93" w14:textId="77777777" w:rsidR="003100A9" w:rsidRDefault="003100A9"/>
    <w:p w14:paraId="7241584C" w14:textId="77777777" w:rsidR="003100A9" w:rsidRDefault="003100A9"/>
    <w:p w14:paraId="2AAA2736" w14:textId="77777777" w:rsidR="003100A9" w:rsidRDefault="003100A9"/>
    <w:p w14:paraId="4217C661" w14:textId="77777777" w:rsidR="003100A9" w:rsidRDefault="003100A9"/>
    <w:p w14:paraId="2F092F66" w14:textId="77777777" w:rsidR="003100A9" w:rsidRDefault="003100A9"/>
    <w:p w14:paraId="656E259E" w14:textId="77777777" w:rsidR="003100A9" w:rsidRDefault="003100A9"/>
    <w:p w14:paraId="73566C26" w14:textId="77777777" w:rsidR="003100A9" w:rsidRDefault="003100A9"/>
    <w:p w14:paraId="20C7934B" w14:textId="25C157D2" w:rsidR="00642688" w:rsidRDefault="00CC35D0">
      <w:r>
        <w:rPr>
          <w:noProof/>
        </w:rPr>
        <w:drawing>
          <wp:anchor distT="0" distB="0" distL="114300" distR="114300" simplePos="0" relativeHeight="251674624" behindDoc="0" locked="0" layoutInCell="1" allowOverlap="1" wp14:anchorId="0552E8A3" wp14:editId="67EED091">
            <wp:simplePos x="0" y="0"/>
            <wp:positionH relativeFrom="column">
              <wp:posOffset>6341999</wp:posOffset>
            </wp:positionH>
            <wp:positionV relativeFrom="paragraph">
              <wp:posOffset>-628802</wp:posOffset>
            </wp:positionV>
            <wp:extent cx="338400" cy="338400"/>
            <wp:effectExtent l="0" t="0" r="0" b="0"/>
            <wp:wrapNone/>
            <wp:docPr id="52977509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6A73F9" w14:textId="104C7E4C" w:rsidR="00642688" w:rsidRDefault="003100A9">
      <w:pPr>
        <w:pStyle w:val="Ttulo1"/>
      </w:pPr>
      <w:r>
        <w:rPr>
          <w:noProof/>
        </w:rPr>
        <w:lastRenderedPageBreak/>
        <w:drawing>
          <wp:anchor distT="0" distB="0" distL="114300" distR="114300" simplePos="0" relativeHeight="251681280" behindDoc="0" locked="0" layoutInCell="1" allowOverlap="1" wp14:anchorId="5542C1AA" wp14:editId="3A2BE3F1">
            <wp:simplePos x="0" y="0"/>
            <wp:positionH relativeFrom="column">
              <wp:posOffset>3876040</wp:posOffset>
            </wp:positionH>
            <wp:positionV relativeFrom="paragraph">
              <wp:posOffset>-463194</wp:posOffset>
            </wp:positionV>
            <wp:extent cx="336550" cy="336550"/>
            <wp:effectExtent l="0" t="0" r="0" b="0"/>
            <wp:wrapNone/>
            <wp:docPr id="212548519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t>Capítulo 8 — Risco: a linguagem do QA Lendário</w:t>
      </w:r>
    </w:p>
    <w:p w14:paraId="72629DAB" w14:textId="77777777" w:rsidR="003100A9" w:rsidRPr="003100A9" w:rsidRDefault="003100A9" w:rsidP="003100A9"/>
    <w:p w14:paraId="45EFD51F" w14:textId="77777777" w:rsidR="00642688" w:rsidRDefault="00000000">
      <w:r>
        <w:t>Quem traduz risco com clareza passa a falar a língua da empresa.</w:t>
      </w:r>
    </w:p>
    <w:p w14:paraId="1CCFF2E9" w14:textId="77777777" w:rsidR="00642688" w:rsidRDefault="00000000">
      <w:r>
        <w:t>Existe um ponto em que o QA deixa de ser ouvido apenas como alguém que encontrou um problema técnico e passa a ser levado a sério como alguém que protege a entrega.</w:t>
      </w:r>
    </w:p>
    <w:p w14:paraId="70A696A7" w14:textId="77777777" w:rsidR="00642688" w:rsidRDefault="00000000">
      <w:r>
        <w:t>Esse ponto não acontece quando ele aprende mais uma ferramenta. Não acontece quando decora mais um framework. Não acontece quando aumenta o volume de teste.</w:t>
      </w:r>
    </w:p>
    <w:p w14:paraId="41EE85D8" w14:textId="77777777" w:rsidR="00642688" w:rsidRDefault="00000000">
      <w:r>
        <w:t>Acontece quando ele aprende a falar risco.</w:t>
      </w:r>
    </w:p>
    <w:p w14:paraId="2581CF94" w14:textId="77777777" w:rsidR="003100A9" w:rsidRDefault="003100A9"/>
    <w:p w14:paraId="76918F00" w14:textId="77777777" w:rsidR="00642688" w:rsidRDefault="00000000">
      <w:pPr>
        <w:pStyle w:val="Ttulo2"/>
      </w:pPr>
      <w:r>
        <w:t>Opinião tem limite. Risco muda conversa.</w:t>
      </w:r>
    </w:p>
    <w:p w14:paraId="4927E38B" w14:textId="77777777" w:rsidR="00642688" w:rsidRDefault="00000000">
      <w:r>
        <w:t>Existe uma diferença brutal entre apontar problema e mostrar consequência.</w:t>
      </w:r>
    </w:p>
    <w:p w14:paraId="1A511EBE" w14:textId="77777777" w:rsidR="00642688" w:rsidRDefault="00000000">
      <w:r>
        <w:t>Dizer "não gostei disso" tem pouco peso. Dizer "isso pode gerar duplicidade de cobrança" tem outro peso. Dizer "acho que isso está errado" pode soar como opinião. Dizer "isso aumenta o risco de falha em produção" muda o nível da reunião.</w:t>
      </w:r>
    </w:p>
    <w:p w14:paraId="3515314C" w14:textId="77777777" w:rsidR="00642688" w:rsidRDefault="00000000">
      <w:r>
        <w:t>Empresa não se move por gosto pessoal. Empresa se move por consequência.</w:t>
      </w:r>
    </w:p>
    <w:p w14:paraId="0910F506" w14:textId="77777777" w:rsidR="00642688" w:rsidRDefault="00000000">
      <w:r>
        <w:t>Falar risco, na prática, é organizar a conversa em quatro perguntas: o que pode dar errado, qual é o impacto, quem será afetado e quão cedo perceberemos. Quando o QA responde isso com clareza, ele deixa de soar alarmista e passa a parecer preciso.</w:t>
      </w:r>
    </w:p>
    <w:p w14:paraId="6A94946F" w14:textId="77777777" w:rsidR="00642688" w:rsidRDefault="00000000">
      <w:r>
        <w:lastRenderedPageBreak/>
        <w:t>Nem todo problema merece o mesmo alarme. Um erro visual incômodo, uma cobrança duplicada e uma falha silenciosa em dado histórico não ocupam o mesmo lugar na conversa. Falar risco bem é dar nome ao tamanho da consequência.</w:t>
      </w:r>
    </w:p>
    <w:p w14:paraId="610F5B6F" w14:textId="77777777" w:rsidR="00642688" w:rsidRDefault="00000000">
      <w:r>
        <w:t>Risco bem explicado muda o nível da conversa.</w:t>
      </w:r>
    </w:p>
    <w:p w14:paraId="6283CB0A" w14:textId="77777777" w:rsidR="003100A9" w:rsidRDefault="003100A9"/>
    <w:p w14:paraId="2533ADDB" w14:textId="77777777" w:rsidR="00642688" w:rsidRDefault="00000000">
      <w:pPr>
        <w:pStyle w:val="Ttulo2"/>
      </w:pPr>
      <w:r>
        <w:t>Fazer perguntas melhores é impedir erro cedo</w:t>
      </w:r>
    </w:p>
    <w:p w14:paraId="4AA1800D" w14:textId="77777777" w:rsidR="00642688" w:rsidRDefault="00000000">
      <w:r>
        <w:t>Muitas das falhas mais caras poderiam ter sido evitadas com uma pergunta feita no momento certo.</w:t>
      </w:r>
    </w:p>
    <w:p w14:paraId="30BA563B" w14:textId="77777777" w:rsidR="00642688" w:rsidRDefault="00000000">
      <w:r>
        <w:t>E se der erro? Isso pode ser revertido? Isso afeta dado antigo? Tem rollback? Tem limite? Quem pode fazer isso? Se o usuário repetir a ação, o que acontece? Se cair no meio, o sistema se recompõe?</w:t>
      </w:r>
    </w:p>
    <w:p w14:paraId="778AD14C" w14:textId="77777777" w:rsidR="00642688" w:rsidRDefault="00000000">
      <w:r>
        <w:t>Pergunta boa trava bug.</w:t>
      </w:r>
    </w:p>
    <w:p w14:paraId="30B5E203" w14:textId="77777777" w:rsidR="003100A9" w:rsidRDefault="003100A9"/>
    <w:p w14:paraId="238C55D5" w14:textId="77777777" w:rsidR="00642688" w:rsidRDefault="00000000">
      <w:pPr>
        <w:pStyle w:val="Ttulo2"/>
      </w:pPr>
      <w:r>
        <w:t>Priorizar o que dói é parte do ofício</w:t>
      </w:r>
    </w:p>
    <w:p w14:paraId="59C5A4B8" w14:textId="77777777" w:rsidR="00642688" w:rsidRDefault="00000000">
      <w:r>
        <w:t>O que mexe com dinheiro sobe. O que mexe com dado sobe. O que mexe com segurança sobe. O que mexe com caminho principal do usuário sobe.</w:t>
      </w:r>
    </w:p>
    <w:p w14:paraId="0E4D069B" w14:textId="77777777" w:rsidR="00642688" w:rsidRDefault="00000000">
      <w:r>
        <w:t>O QA Lendário não é o que tenta abraçar tudo. É o que sabe onde o abraço importa.</w:t>
      </w:r>
    </w:p>
    <w:p w14:paraId="0A212ABA" w14:textId="77777777" w:rsidR="003100A9" w:rsidRDefault="003100A9"/>
    <w:p w14:paraId="3C032108" w14:textId="77777777" w:rsidR="00642688" w:rsidRDefault="00000000">
      <w:pPr>
        <w:pStyle w:val="Ttulo2"/>
      </w:pPr>
      <w:r>
        <w:t>Risco não é medo. É clareza sobre consequência.</w:t>
      </w:r>
    </w:p>
    <w:p w14:paraId="5F16F6A3" w14:textId="77777777" w:rsidR="00642688" w:rsidRDefault="00000000">
      <w:r>
        <w:t>Muita gente confunde risco com pessimismo. Não é.</w:t>
      </w:r>
    </w:p>
    <w:p w14:paraId="0F00B70A" w14:textId="77777777" w:rsidR="00642688" w:rsidRDefault="00000000">
      <w:r>
        <w:lastRenderedPageBreak/>
        <w:t>O QA que fala risco não é o que teme tudo. É o que enxerga a relação entre possibilidade e consequência.</w:t>
      </w:r>
    </w:p>
    <w:p w14:paraId="297ABCB9" w14:textId="77777777" w:rsidR="00642688" w:rsidRDefault="00000000">
      <w:r>
        <w:t>Risco é a distância entre o que estamos fazendo agora e o dano que isso pode produzir depois.</w:t>
      </w:r>
    </w:p>
    <w:p w14:paraId="45003B27" w14:textId="77777777" w:rsidR="003100A9" w:rsidRDefault="003100A9"/>
    <w:p w14:paraId="64A6C0A0" w14:textId="77777777" w:rsidR="00642688" w:rsidRDefault="00000000">
      <w:pPr>
        <w:pStyle w:val="Ttulo2"/>
      </w:pPr>
      <w:r>
        <w:t>Fechamento</w:t>
      </w:r>
    </w:p>
    <w:p w14:paraId="6C389589" w14:textId="77777777" w:rsidR="00642688" w:rsidRDefault="00000000">
      <w:r>
        <w:t>Existe uma hora em que QA deixa de ser visto como a área que aponta problema e passa a ser visto como a presença que evita surpresa.</w:t>
      </w:r>
    </w:p>
    <w:p w14:paraId="51CD99B0" w14:textId="77777777" w:rsidR="00642688" w:rsidRDefault="00000000">
      <w:r>
        <w:t>Essa hora chega quando o profissional aprende a falar a língua que a empresa realmente ouve. A língua do risco. A língua da consequência. A língua do impacto. A língua da decisão.</w:t>
      </w:r>
    </w:p>
    <w:p w14:paraId="578DC496" w14:textId="77777777" w:rsidR="00642688" w:rsidRDefault="00000000">
      <w:r>
        <w:t>Quem traduz risco com clareza passa a falar a língua da empresa.</w:t>
      </w:r>
    </w:p>
    <w:p w14:paraId="74BB8B8D" w14:textId="77777777" w:rsidR="00642688" w:rsidRDefault="00000000">
      <w:r>
        <w:br w:type="page"/>
      </w:r>
    </w:p>
    <w:p w14:paraId="59E590FD" w14:textId="40274E3F" w:rsidR="00642688" w:rsidRDefault="003100A9">
      <w:pPr>
        <w:pStyle w:val="Ttulo1"/>
      </w:pPr>
      <w:r>
        <w:rPr>
          <w:noProof/>
        </w:rPr>
        <w:lastRenderedPageBreak/>
        <w:drawing>
          <wp:anchor distT="0" distB="0" distL="114300" distR="114300" simplePos="0" relativeHeight="251679232" behindDoc="0" locked="0" layoutInCell="1" allowOverlap="1" wp14:anchorId="1BD7B618" wp14:editId="256CBA62">
            <wp:simplePos x="0" y="0"/>
            <wp:positionH relativeFrom="column">
              <wp:posOffset>3875760</wp:posOffset>
            </wp:positionH>
            <wp:positionV relativeFrom="paragraph">
              <wp:posOffset>-462280</wp:posOffset>
            </wp:positionV>
            <wp:extent cx="336550" cy="336550"/>
            <wp:effectExtent l="0" t="0" r="0" b="0"/>
            <wp:wrapNone/>
            <wp:docPr id="191727253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43392" behindDoc="0" locked="0" layoutInCell="1" allowOverlap="1" wp14:anchorId="50872B54" wp14:editId="2F044EE1">
            <wp:simplePos x="0" y="0"/>
            <wp:positionH relativeFrom="column">
              <wp:posOffset>6370371</wp:posOffset>
            </wp:positionH>
            <wp:positionV relativeFrom="paragraph">
              <wp:posOffset>-615925</wp:posOffset>
            </wp:positionV>
            <wp:extent cx="338400" cy="338400"/>
            <wp:effectExtent l="0" t="0" r="0" b="0"/>
            <wp:wrapNone/>
            <wp:docPr id="75710750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Capítulo 9 — O profissional de QA que o mercado quer</w:t>
      </w:r>
    </w:p>
    <w:p w14:paraId="13A82AEC" w14:textId="77777777" w:rsidR="003100A9" w:rsidRPr="003100A9" w:rsidRDefault="003100A9" w:rsidP="003100A9"/>
    <w:p w14:paraId="56F821FC" w14:textId="77777777" w:rsidR="00642688" w:rsidRDefault="00000000">
      <w:r>
        <w:t>O respeito não vem da ferramenta. Vem da forma como você protege o sistema.</w:t>
      </w:r>
    </w:p>
    <w:p w14:paraId="083CA5DB" w14:textId="77777777" w:rsidR="00642688" w:rsidRDefault="00000000">
      <w:r>
        <w:t>Depois de entender risco como linguagem de influência, vale olhar para como isso aparece na carreira: na reputação, na consistência e no tipo de confiança que o mercado realmente reconhece.</w:t>
      </w:r>
    </w:p>
    <w:p w14:paraId="19B365DA" w14:textId="77777777" w:rsidR="00642688" w:rsidRDefault="00000000">
      <w:r>
        <w:t>Ferramenta muda. Linguagem muda. Framework morre.</w:t>
      </w:r>
    </w:p>
    <w:p w14:paraId="125724E1" w14:textId="77777777" w:rsidR="00642688" w:rsidRDefault="00000000">
      <w:r>
        <w:t>O mercado também muda. Muda rápido. Muda o nome da vaga, muda o stack da moda, muda a forma de entregar, muda o processo do time, muda a pressão por velocidade. Mas existe uma coisa que continua tendo valor em qualquer fase da tecnologia: gente que reduz risco de verdade.</w:t>
      </w:r>
    </w:p>
    <w:p w14:paraId="342E868F" w14:textId="77777777" w:rsidR="00642688" w:rsidRDefault="00000000">
      <w:r>
        <w:t>É aí que muita carreira em QA começa a subir ou travar.</w:t>
      </w:r>
    </w:p>
    <w:p w14:paraId="77ECE5FA" w14:textId="77777777" w:rsidR="00642688" w:rsidRDefault="00000000">
      <w:r>
        <w:t>O profissional que cresce não é lembrado só pelo que sabia usar. É lembrado pelo que evitava. Pelo que percebia cedo. Pelo que fazia o time enxergar antes de doer.</w:t>
      </w:r>
    </w:p>
    <w:p w14:paraId="0969D850" w14:textId="77777777" w:rsidR="003100A9" w:rsidRDefault="003100A9"/>
    <w:p w14:paraId="563F9357" w14:textId="77777777" w:rsidR="00642688" w:rsidRDefault="00000000">
      <w:pPr>
        <w:pStyle w:val="Ttulo2"/>
      </w:pPr>
      <w:r>
        <w:t>O mercado anuncia skill. Mas, no fim, recompensa impacto.</w:t>
      </w:r>
    </w:p>
    <w:p w14:paraId="6004639E" w14:textId="77777777" w:rsidR="00642688" w:rsidRDefault="00000000">
      <w:r>
        <w:t>A vaga anuncia tecnologia. O trabalho recompensa confiança. A vaga lista ferramenta. O dia a dia valoriza clareza.</w:t>
      </w:r>
    </w:p>
    <w:p w14:paraId="236E9DA2" w14:textId="77777777" w:rsidR="00642688" w:rsidRDefault="00000000">
      <w:r>
        <w:t>Currículo abre conversa, mas consistência sustenta espaço.</w:t>
      </w:r>
    </w:p>
    <w:p w14:paraId="65A225A4" w14:textId="77777777" w:rsidR="00642688" w:rsidRDefault="00000000">
      <w:r>
        <w:lastRenderedPageBreak/>
        <w:t>Você pode até entrar por ferramenta. Mas só permanece por valor.</w:t>
      </w:r>
    </w:p>
    <w:p w14:paraId="4BC69F15" w14:textId="77777777" w:rsidR="003100A9" w:rsidRDefault="003100A9"/>
    <w:p w14:paraId="188B03F5" w14:textId="77777777" w:rsidR="00642688" w:rsidRDefault="00000000">
      <w:pPr>
        <w:pStyle w:val="Ttulo2"/>
      </w:pPr>
      <w:r>
        <w:t>O QA que cresce não entra tarde</w:t>
      </w:r>
    </w:p>
    <w:p w14:paraId="28239FC1" w14:textId="77777777" w:rsidR="00642688" w:rsidRDefault="00000000">
      <w:r>
        <w:t>Existe uma armadilha muito comum na profissão: deixar o QA virar a última barreira cansada de um processo mal pensado.</w:t>
      </w:r>
    </w:p>
    <w:p w14:paraId="79B4691B" w14:textId="77777777" w:rsidR="00642688" w:rsidRDefault="00000000">
      <w:r>
        <w:t>O profissional que cresce busca entrar cedo nas conversas que definem regra, impacto e decisão. Não para controlar o processo, mas para reduzir o custo do erro antes que ele fique caro.</w:t>
      </w:r>
    </w:p>
    <w:p w14:paraId="19312147" w14:textId="77777777" w:rsidR="00642688" w:rsidRDefault="00000000">
      <w:r>
        <w:t>É menos sobre ocupar espaço e mais sobre influenciar o ponto em que a qualidade ainda pode mudar o resultado.</w:t>
      </w:r>
    </w:p>
    <w:p w14:paraId="14FB71CD" w14:textId="77777777" w:rsidR="003100A9" w:rsidRDefault="003100A9"/>
    <w:p w14:paraId="0CD66D00" w14:textId="77777777" w:rsidR="00642688" w:rsidRDefault="00000000">
      <w:pPr>
        <w:pStyle w:val="Ttulo2"/>
      </w:pPr>
      <w:r>
        <w:t>É na entrega concreta que essa leitura ganha respeito — e um dos lugares em que isso fica mais visível é no bug report.</w:t>
      </w:r>
    </w:p>
    <w:p w14:paraId="5797C99A" w14:textId="77777777" w:rsidR="003100A9" w:rsidRPr="003100A9" w:rsidRDefault="003100A9" w:rsidP="003100A9"/>
    <w:p w14:paraId="19204210" w14:textId="77777777" w:rsidR="00642688" w:rsidRDefault="00000000">
      <w:pPr>
        <w:pStyle w:val="Ttulo2"/>
      </w:pPr>
      <w:r>
        <w:t>O bug report que ganha respeito</w:t>
      </w:r>
    </w:p>
    <w:p w14:paraId="059327F9" w14:textId="77777777" w:rsidR="00642688" w:rsidRDefault="00000000">
      <w:r>
        <w:t>Bug mal escrito irrita. Bug confuso atrasa. Bug agressivo cria resistência.</w:t>
      </w:r>
    </w:p>
    <w:p w14:paraId="79712BDC" w14:textId="77777777" w:rsidR="00642688" w:rsidRDefault="00000000">
      <w:r>
        <w:t>O bug report que ganha respeito é direto e útil. Ele traz cenário, contexto, impacto, evidência e clareza. Não é textão. É precisão cirúrgica.</w:t>
      </w:r>
    </w:p>
    <w:p w14:paraId="1B3C8092" w14:textId="77777777" w:rsidR="003100A9" w:rsidRDefault="003100A9"/>
    <w:p w14:paraId="05AC7DCD" w14:textId="77777777" w:rsidR="00642688" w:rsidRDefault="00000000">
      <w:pPr>
        <w:pStyle w:val="Ttulo2"/>
      </w:pPr>
      <w:r>
        <w:t>Portfólio lendário</w:t>
      </w:r>
    </w:p>
    <w:p w14:paraId="4562E415" w14:textId="77777777" w:rsidR="00642688" w:rsidRDefault="00000000">
      <w:r>
        <w:t>Portfólio bom não precisa de exagero. Precisa de nitidez.</w:t>
      </w:r>
    </w:p>
    <w:p w14:paraId="7DD4E5D2" w14:textId="77777777" w:rsidR="00642688" w:rsidRDefault="00000000">
      <w:r>
        <w:lastRenderedPageBreak/>
        <w:t>Primeiro: um fluxo crítico bem escolhido. Segundo: um bug muito bem explicado. Terceiro: raciocínio claro.</w:t>
      </w:r>
    </w:p>
    <w:p w14:paraId="6B81B494" w14:textId="77777777" w:rsidR="00642688" w:rsidRDefault="00000000">
      <w:r>
        <w:t>Portfólio fraco mostra artefato. Portfólio forte mostra mente.</w:t>
      </w:r>
    </w:p>
    <w:p w14:paraId="27524A7D" w14:textId="77777777" w:rsidR="003100A9" w:rsidRDefault="003100A9"/>
    <w:p w14:paraId="69F98561" w14:textId="77777777" w:rsidR="00642688" w:rsidRDefault="00000000">
      <w:pPr>
        <w:pStyle w:val="Ttulo2"/>
      </w:pPr>
      <w:r>
        <w:t>Fechamento</w:t>
      </w:r>
    </w:p>
    <w:p w14:paraId="247EBE92" w14:textId="77777777" w:rsidR="00642688" w:rsidRDefault="00000000">
      <w:r>
        <w:t>No fim, o mercado não valoriza o QA apenas porque ele testa.</w:t>
      </w:r>
    </w:p>
    <w:p w14:paraId="2D61A2D5" w14:textId="77777777" w:rsidR="00642688" w:rsidRDefault="00000000">
      <w:r>
        <w:t>Valoriza porque ele ajuda o time a decidir melhor, errar menos e sustentar confiança sob pressão.</w:t>
      </w:r>
    </w:p>
    <w:p w14:paraId="15B09D46" w14:textId="77777777" w:rsidR="00642688" w:rsidRDefault="00000000">
      <w:r>
        <w:t>Mas essa força profissional não aparece só no discurso.</w:t>
      </w:r>
    </w:p>
    <w:p w14:paraId="338E3C61" w14:textId="77777777" w:rsidR="00642688" w:rsidRDefault="00000000">
      <w:r>
        <w:t>Ela aparece no fluxo real do trabalho.</w:t>
      </w:r>
    </w:p>
    <w:p w14:paraId="72AF26AF" w14:textId="77777777" w:rsidR="00642688" w:rsidRDefault="00000000">
      <w:r>
        <w:t>Na história mal escrita.</w:t>
      </w:r>
    </w:p>
    <w:p w14:paraId="446BF26C" w14:textId="77777777" w:rsidR="00642688" w:rsidRDefault="00000000">
      <w:r>
        <w:t>No refinamento mal resolvido.</w:t>
      </w:r>
    </w:p>
    <w:p w14:paraId="7C3FF3F8" w14:textId="77777777" w:rsidR="00642688" w:rsidRDefault="00000000">
      <w:r>
        <w:t>Na sprint que corre rápido demais.</w:t>
      </w:r>
    </w:p>
    <w:p w14:paraId="3C7F7006" w14:textId="77777777" w:rsidR="00642688" w:rsidRDefault="00000000">
      <w:r>
        <w:t>Na automação mal escolhida.</w:t>
      </w:r>
    </w:p>
    <w:p w14:paraId="7FF964A0" w14:textId="77777777" w:rsidR="00642688" w:rsidRDefault="00000000">
      <w:r>
        <w:t>Na entrega que sobe sem leitura suficiente.</w:t>
      </w:r>
    </w:p>
    <w:p w14:paraId="1D965526" w14:textId="77777777" w:rsidR="00642688" w:rsidRDefault="00000000">
      <w:r>
        <w:t>É aí que a maturidade do QA deixa de ser conceito e vira prática.</w:t>
      </w:r>
    </w:p>
    <w:p w14:paraId="2B4D5292" w14:textId="77777777" w:rsidR="00642688" w:rsidRDefault="00000000">
      <w:r>
        <w:t>E é exatamente nesse ponto que a próxima parte começa.</w:t>
      </w:r>
    </w:p>
    <w:p w14:paraId="5065749E" w14:textId="77777777" w:rsidR="00642688" w:rsidRDefault="00000000">
      <w:r>
        <w:br w:type="page"/>
      </w:r>
    </w:p>
    <w:p w14:paraId="5F37B979" w14:textId="77777777" w:rsidR="00642688" w:rsidRDefault="00000000">
      <w:pPr>
        <w:pStyle w:val="PartTitle"/>
        <w:spacing w:after="240"/>
      </w:pPr>
      <w:r>
        <w:lastRenderedPageBreak/>
        <w:t>Parte II — QA Lendário no mundo ágil</w:t>
      </w:r>
    </w:p>
    <w:p w14:paraId="77D33C42" w14:textId="77777777" w:rsidR="00642688" w:rsidRDefault="00000000">
      <w:pPr>
        <w:pStyle w:val="PartSubtitle"/>
      </w:pPr>
      <w:r>
        <w:t>Até aqui, este livro falou sobre fundamento.</w:t>
      </w:r>
    </w:p>
    <w:p w14:paraId="7DBB9FFE" w14:textId="77777777" w:rsidR="00642688" w:rsidRDefault="00000000">
      <w:pPr>
        <w:pStyle w:val="PartSubtitle"/>
      </w:pPr>
      <w:r>
        <w:t>Sobre mentalidade.</w:t>
      </w:r>
    </w:p>
    <w:p w14:paraId="21F5C265" w14:textId="77777777" w:rsidR="00642688" w:rsidRDefault="00000000">
      <w:pPr>
        <w:pStyle w:val="PartSubtitle"/>
      </w:pPr>
      <w:r>
        <w:t>Sobre risco.</w:t>
      </w:r>
    </w:p>
    <w:p w14:paraId="6C2F5E8D" w14:textId="77777777" w:rsidR="00642688" w:rsidRDefault="00000000">
      <w:pPr>
        <w:pStyle w:val="PartSubtitle"/>
      </w:pPr>
      <w:r>
        <w:t>Sobre estratégia.</w:t>
      </w:r>
    </w:p>
    <w:p w14:paraId="704B3A76" w14:textId="77777777" w:rsidR="00642688" w:rsidRDefault="00000000">
      <w:pPr>
        <w:pStyle w:val="PartSubtitle"/>
      </w:pPr>
      <w:r>
        <w:t>Sobre a forma como um QA aprende a pensar com mais profundidade.</w:t>
      </w:r>
    </w:p>
    <w:p w14:paraId="110EA8CC" w14:textId="77777777" w:rsidR="00642688" w:rsidRDefault="00000000">
      <w:pPr>
        <w:pStyle w:val="PartSubtitle"/>
      </w:pPr>
      <w:r>
        <w:t>Mas pensar bem, sozinho, não basta.</w:t>
      </w:r>
    </w:p>
    <w:p w14:paraId="7A6E4B2F" w14:textId="77777777" w:rsidR="00642688" w:rsidRDefault="00000000">
      <w:pPr>
        <w:pStyle w:val="PartSubtitle"/>
      </w:pPr>
      <w:r>
        <w:t>No mundo real, qualidade vive dentro do ritmo do time.</w:t>
      </w:r>
    </w:p>
    <w:p w14:paraId="7447494D" w14:textId="77777777" w:rsidR="00642688" w:rsidRDefault="00000000">
      <w:pPr>
        <w:pStyle w:val="PartSubtitle"/>
      </w:pPr>
      <w:r>
        <w:t>Ela aparece na história que ainda está vaga.</w:t>
      </w:r>
    </w:p>
    <w:p w14:paraId="6DD3F94B" w14:textId="77777777" w:rsidR="00642688" w:rsidRDefault="00000000">
      <w:pPr>
        <w:pStyle w:val="PartSubtitle"/>
      </w:pPr>
      <w:r>
        <w:t>No refinamento que parece claro demais.</w:t>
      </w:r>
    </w:p>
    <w:p w14:paraId="780FA8DB" w14:textId="77777777" w:rsidR="00642688" w:rsidRDefault="00000000">
      <w:pPr>
        <w:pStyle w:val="PartSubtitle"/>
      </w:pPr>
      <w:r>
        <w:t>Na sprint que começa acelerada e termina confusa.</w:t>
      </w:r>
    </w:p>
    <w:p w14:paraId="0BCDC815" w14:textId="77777777" w:rsidR="00642688" w:rsidRDefault="00000000">
      <w:pPr>
        <w:pStyle w:val="PartSubtitle"/>
      </w:pPr>
      <w:r>
        <w:t>Na automação que existe, mas não protege.</w:t>
      </w:r>
    </w:p>
    <w:p w14:paraId="70817E1B" w14:textId="77777777" w:rsidR="00642688" w:rsidRDefault="00000000">
      <w:pPr>
        <w:pStyle w:val="PartSubtitle"/>
      </w:pPr>
      <w:r>
        <w:t>No release que sobe sem leitura suficiente.</w:t>
      </w:r>
    </w:p>
    <w:p w14:paraId="32CFBFA8" w14:textId="77777777" w:rsidR="00642688" w:rsidRDefault="00000000">
      <w:pPr>
        <w:pStyle w:val="PartSubtitle"/>
      </w:pPr>
      <w:r>
        <w:t>No aprendizado que o time deveria tirar da entrega e quase nunca tira.</w:t>
      </w:r>
    </w:p>
    <w:p w14:paraId="66F84E98" w14:textId="77777777" w:rsidR="00642688" w:rsidRDefault="00000000">
      <w:pPr>
        <w:pStyle w:val="PartSubtitle"/>
      </w:pPr>
      <w:r>
        <w:t>É aqui que o QA Lendário deixa de ser apenas uma ideia forte e passa a ser uma presença concreta dentro do fluxo de trabalho.</w:t>
      </w:r>
    </w:p>
    <w:p w14:paraId="5EEC10C2" w14:textId="77777777" w:rsidR="00642688" w:rsidRDefault="00000000">
      <w:pPr>
        <w:pStyle w:val="PartSubtitle"/>
      </w:pPr>
      <w:r>
        <w:t>Nesta parte, vamos sair do fundamento e entrar na prática.</w:t>
      </w:r>
    </w:p>
    <w:p w14:paraId="214BBFC4" w14:textId="77777777" w:rsidR="00642688" w:rsidRDefault="00000000">
      <w:pPr>
        <w:pStyle w:val="PartSubtitle"/>
      </w:pPr>
      <w:r>
        <w:t>Não para abandonar a mentalidade construída até aqui, mas para colocá-la em movimento.</w:t>
      </w:r>
    </w:p>
    <w:p w14:paraId="72087B25" w14:textId="77777777" w:rsidR="00642688" w:rsidRDefault="00000000">
      <w:pPr>
        <w:pStyle w:val="PartSubtitle"/>
      </w:pPr>
      <w:r>
        <w:lastRenderedPageBreak/>
        <w:t>Porque, no fim, qualidade não é só o que o QA sabe.</w:t>
      </w:r>
    </w:p>
    <w:p w14:paraId="4A693C71" w14:textId="77777777" w:rsidR="00642688" w:rsidRDefault="00000000">
      <w:pPr>
        <w:pStyle w:val="PartSubtitle"/>
      </w:pPr>
      <w:r>
        <w:t>É o que ele ajuda o time a enxergar antes que seja tarde.</w:t>
      </w:r>
    </w:p>
    <w:p w14:paraId="42409A96" w14:textId="77777777" w:rsidR="00642688" w:rsidRDefault="00000000">
      <w:r>
        <w:br w:type="page"/>
      </w:r>
    </w:p>
    <w:p w14:paraId="437736AC" w14:textId="3EE722C3" w:rsidR="00642688" w:rsidRDefault="003100A9">
      <w:pPr>
        <w:pStyle w:val="Ttulo1"/>
      </w:pPr>
      <w:r>
        <w:rPr>
          <w:noProof/>
        </w:rPr>
        <w:lastRenderedPageBreak/>
        <w:drawing>
          <wp:anchor distT="0" distB="0" distL="114300" distR="114300" simplePos="0" relativeHeight="251677184" behindDoc="0" locked="0" layoutInCell="1" allowOverlap="1" wp14:anchorId="363C3EB9" wp14:editId="3227AE46">
            <wp:simplePos x="0" y="0"/>
            <wp:positionH relativeFrom="column">
              <wp:posOffset>3883559</wp:posOffset>
            </wp:positionH>
            <wp:positionV relativeFrom="paragraph">
              <wp:posOffset>-468299</wp:posOffset>
            </wp:positionV>
            <wp:extent cx="336550" cy="336550"/>
            <wp:effectExtent l="0" t="0" r="0" b="0"/>
            <wp:wrapNone/>
            <wp:docPr id="147192362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45440" behindDoc="0" locked="0" layoutInCell="1" allowOverlap="1" wp14:anchorId="2E76CB58" wp14:editId="0494AB76">
            <wp:simplePos x="0" y="0"/>
            <wp:positionH relativeFrom="column">
              <wp:posOffset>6313018</wp:posOffset>
            </wp:positionH>
            <wp:positionV relativeFrom="paragraph">
              <wp:posOffset>-593141</wp:posOffset>
            </wp:positionV>
            <wp:extent cx="338400" cy="338400"/>
            <wp:effectExtent l="0" t="0" r="0" b="0"/>
            <wp:wrapNone/>
            <wp:docPr id="45614437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 xml:space="preserve">Capítulo 10 — Qualidade antes do </w:t>
      </w:r>
      <w:r>
        <w:t>Código</w:t>
      </w:r>
    </w:p>
    <w:p w14:paraId="76B5DFED" w14:textId="77777777" w:rsidR="003100A9" w:rsidRPr="003100A9" w:rsidRDefault="003100A9" w:rsidP="003100A9"/>
    <w:p w14:paraId="4F793794" w14:textId="77777777" w:rsidR="00642688" w:rsidRDefault="00000000">
      <w:r>
        <w:t>Existe um erro silencioso que destrói a qualidade muito antes de qualquer teste começar.</w:t>
      </w:r>
    </w:p>
    <w:p w14:paraId="78561376" w14:textId="77777777" w:rsidR="00642688" w:rsidRDefault="00000000">
      <w:r>
        <w:t>Muita gente ainda imagina que o defeito nasce quando alguém implementa errado. Quando uma validação falha. Quando um botão não responde. Quando um campo aceita o que não deveria. Quando uma integração devolve algo inesperado. Tudo isso acontece, claro. Mas não é toda a história.</w:t>
      </w:r>
    </w:p>
    <w:p w14:paraId="193588E3" w14:textId="77777777" w:rsidR="00642688" w:rsidRDefault="00000000">
      <w:r>
        <w:t>Muito bug nasce antes.</w:t>
      </w:r>
    </w:p>
    <w:p w14:paraId="35D1190C" w14:textId="77777777" w:rsidR="00642688" w:rsidRDefault="00000000">
      <w:r>
        <w:t>Nasce quando a regra foi entendida pela metade. Nasce quando a história parece clara, mas cada pessoa do time imaginou uma coisa diferente. Nasce quando o critério de aceitação é tão genérico que serve para qualquer interpretação. Nasce quando ninguém perguntou o que acontece se o usuário errar, desistir, voltar, repetir, interromper ou tentar um caminho que o fluxo feliz não mostrou. Nasce quando o time corre para construir antes de alinhar o que realmente está construindo.</w:t>
      </w:r>
    </w:p>
    <w:p w14:paraId="31BABE1F" w14:textId="77777777" w:rsidR="00642688" w:rsidRDefault="00000000">
      <w:r>
        <w:t>É por isso que um QA Lendário não começa a atuar quando a funcionalidade chega no ambiente. Ele começa antes. Muito antes.</w:t>
      </w:r>
    </w:p>
    <w:p w14:paraId="641C8027" w14:textId="77777777" w:rsidR="00642688" w:rsidRDefault="00000000">
      <w:r>
        <w:t>Ele começa na conversa.</w:t>
      </w:r>
    </w:p>
    <w:p w14:paraId="346D50A7" w14:textId="77777777" w:rsidR="00642688" w:rsidRDefault="00000000">
      <w:r>
        <w:t>Qualidade antes do código não é uma frase bonita para parecer moderno. É uma mudança de posição. Em vez de tratar o teste como uma verificação tardia do que já foi decidido, o QA passa a influenciar a decisão enquanto ela ainda pode ser melhorada. E essa diferença muda o custo do erro, a clareza da entrega e a confiança do time inteiro.</w:t>
      </w:r>
    </w:p>
    <w:p w14:paraId="60BBF381" w14:textId="77777777" w:rsidR="00642688" w:rsidRDefault="00000000">
      <w:r>
        <w:lastRenderedPageBreak/>
        <w:t>Quando a qualidade entra cedo, o objetivo não é burocratizar. Não é colocar obstáculo. Não é atrasar desenvolvimento com excesso de perguntas. É fazer a pergunta certa no momento em que ela ainda evita retrabalho, discussão inútil, ajuste de última hora e bug caro.</w:t>
      </w:r>
    </w:p>
    <w:p w14:paraId="257977BA" w14:textId="77777777" w:rsidR="00642688" w:rsidRDefault="00000000">
      <w:r>
        <w:t>Porque depois que o código existe, muita coisa já ficou mais difícil.</w:t>
      </w:r>
    </w:p>
    <w:p w14:paraId="3FF2E892" w14:textId="77777777" w:rsidR="00642688" w:rsidRDefault="00000000">
      <w:r>
        <w:t>Uma história mal entendida costuma ser perigosa exatamente porque parece suficiente. O time olha para ela, lê rápido, balança a cabeça e segue. Todo mundo sente que entendeu. E esse é um dos momentos mais traiçoeiros do desenvolvimento. A falsa clareza é mais perigosa do que a dúvida explícita. Quando há dúvida visível, alguém pergunta. Quando há clareza falsa, cada pessoa completa os espaços vazios com a própria suposição.</w:t>
      </w:r>
    </w:p>
    <w:p w14:paraId="64D1063F" w14:textId="77777777" w:rsidR="00642688" w:rsidRDefault="00000000">
      <w:r>
        <w:t>O negócio imagina uma experiência. O desenvolvimento imagina outra. O QA imagina uma terceira. E o usuário, no fim, pode precisar de uma quarta.</w:t>
      </w:r>
    </w:p>
    <w:p w14:paraId="41E99D97" w14:textId="77777777" w:rsidR="00642688" w:rsidRDefault="00000000">
      <w:r>
        <w:t>É por isso que user story, sozinha, não salva ninguém.</w:t>
      </w:r>
    </w:p>
    <w:p w14:paraId="3A4F899D" w14:textId="77777777" w:rsidR="00642688" w:rsidRDefault="00000000">
      <w:r>
        <w:t>História de usuário não é garantia de entendimento. Não é prova de maturidade. Não é sinônimo de qualidade. E também não deveria ser tratada como enfeite de board. Uma boa história não existe para cumprir ritual de processo. Ela existe para abrir uma conversa melhor sobre valor, comportamento, limite e intenção.</w:t>
      </w:r>
    </w:p>
    <w:p w14:paraId="185F2B1F" w14:textId="77777777" w:rsidR="00642688" w:rsidRDefault="00000000">
      <w:r>
        <w:t>Quando uma história é boa, ela ajuda o time a responder perguntas essenciais. Quem precisa disso? O que realmente está sendo resolvido? O que muda no produto? O que continua igual? O que define sucesso? O que pode dar errado? O que ainda está implícito demais? O que parece pequeno, mas toca algo sensível?</w:t>
      </w:r>
    </w:p>
    <w:p w14:paraId="16060AFF" w14:textId="77777777" w:rsidR="00642688" w:rsidRDefault="00000000">
      <w:r>
        <w:t>Quando uma história é ruim, ela vira apenas um título bonito para um problema mal entendido.</w:t>
      </w:r>
    </w:p>
    <w:p w14:paraId="00E09E19" w14:textId="77777777" w:rsidR="00642688" w:rsidRDefault="00000000">
      <w:r>
        <w:lastRenderedPageBreak/>
        <w:t>O QA Lendário sabe reconhecer esse risco cedo. Ele percebe quando a história está grande demais, abstrata demais, solta demais ou “certa demais” para um assunto que ainda não foi tensionado. E, em vez de aceitar a pressa como desculpa, ele ajuda o time a transformar sensação de entendimento em entendimento real.</w:t>
      </w:r>
    </w:p>
    <w:p w14:paraId="441DE72B" w14:textId="77777777" w:rsidR="00642688" w:rsidRDefault="00000000">
      <w:r>
        <w:t>É aqui que o refinamento deixa de ser reunião cansativa e volta a ser o que deveria ser: redução de risco.</w:t>
      </w:r>
    </w:p>
    <w:p w14:paraId="4A3A3E67" w14:textId="77777777" w:rsidR="00642688" w:rsidRDefault="00000000">
      <w:r>
        <w:t>Refinar não é falar por falar. Não é mover cartão de coluna. Não é ler história em voz alta e repetir obviedade. Refinar bem é diminuir ambiguidade antes que ela se transforme em esforço, bug e ruído.</w:t>
      </w:r>
    </w:p>
    <w:p w14:paraId="3778DC4C" w14:textId="77777777" w:rsidR="00642688" w:rsidRDefault="00000000">
      <w:r>
        <w:t>Quando o QA entra em um refinamento com a mentalidade certa, ele não vai para mostrar inteligência. Vai para aumentar nitidez. Ele escuta a proposta e começa a testar a ideia antes do sistema existir. Não com clique. Com raciocínio.</w:t>
      </w:r>
    </w:p>
    <w:p w14:paraId="32A81226" w14:textId="77777777" w:rsidR="00642688" w:rsidRDefault="00000000">
      <w:r>
        <w:t>Quem usa isso? Em que contexto? Isso muda regra ou só interface? Existe impacto em algo já pronto? Há dependência externa? O que acontece se a operação falhar no meio? O usuário pode repetir a ação? O dado fica inconsistente? Existe permissão envolvida? Há diferença entre primeiro uso e uso recorrente? O que é obrigatório? O que é opcional? O que é comportamento esperado e o que é apenas hábito do time?</w:t>
      </w:r>
    </w:p>
    <w:p w14:paraId="74CCFAAB" w14:textId="77777777" w:rsidR="00642688" w:rsidRDefault="00000000">
      <w:r>
        <w:t>Perceba como a qualidade, nesse ponto, ainda não está “executando teste”. Ela está protegendo entendimento.</w:t>
      </w:r>
    </w:p>
    <w:p w14:paraId="76B95B2B" w14:textId="77777777" w:rsidR="00642688" w:rsidRDefault="00000000">
      <w:r>
        <w:t>E proteger entendimento é um dos trabalhos mais valiosos que um QA pode fazer.</w:t>
      </w:r>
    </w:p>
    <w:p w14:paraId="3FEB73F0" w14:textId="77777777" w:rsidR="00642688" w:rsidRDefault="00000000">
      <w:r>
        <w:t xml:space="preserve">Muitas equipes sofrem não porque faltam profissionais bons, mas porque faltam pontos de alinhamento bons. O código sai. A funcionalidade sobe. Os testes começam. E então surgem frases conhecidas demais: “eu achei que era assim”, “na minha cabeça isso não entrava”, “mas isso não estava escrito”, “ninguém falou </w:t>
      </w:r>
      <w:r>
        <w:lastRenderedPageBreak/>
        <w:t>desse cenário”, “essa exceção ficou para depois”, “o comportamento está certo tecnicamente, mas não era isso que o negócio queria”.</w:t>
      </w:r>
    </w:p>
    <w:p w14:paraId="46CB86A5" w14:textId="77777777" w:rsidR="00642688" w:rsidRDefault="00000000">
      <w:r>
        <w:t>Essas frases quase nunca são surpresa de execução. Elas são sintoma de clareza insuficiente.</w:t>
      </w:r>
    </w:p>
    <w:p w14:paraId="08F93439" w14:textId="77777777" w:rsidR="00642688" w:rsidRDefault="00000000">
      <w:r>
        <w:t>É por isso que critério de aceitação merece respeito.</w:t>
      </w:r>
    </w:p>
    <w:p w14:paraId="5B551EBC" w14:textId="77777777" w:rsidR="00642688" w:rsidRDefault="00000000">
      <w:r>
        <w:t>Critério de aceitação não é apêndice da história. Não é campo decorativo. Não é lugar para escrever duas frases genéricas e sentir que o trabalho ficou mais profissional. Critério bom traduz intenção em comportamento observável. Ele não elimina toda dúvida do mundo, mas reduz a zona cinzenta em que o time costuma tropeçar.</w:t>
      </w:r>
    </w:p>
    <w:p w14:paraId="6B88FCB1" w14:textId="77777777" w:rsidR="00642688" w:rsidRDefault="00000000">
      <w:r>
        <w:t>Quando o critério é fraco, o desenvolvimento constrói com liberdade demais e o QA valida com referência de menos. Quando o critério é forte, o time ganha um ponto comum de leitura. A conversa melhora. O teste nasce mais cedo. O pronto fica menos subjetivo.</w:t>
      </w:r>
    </w:p>
    <w:p w14:paraId="01530FCF" w14:textId="77777777" w:rsidR="00642688" w:rsidRDefault="00000000">
      <w:r>
        <w:t>Mas critério forte não é critério enorme. Também aqui existe exagero. Não se trata de transformar cada história em documento pesado. Se a tentativa de clareza mata a fluidez do time, alguma coisa se perdeu no caminho. O que importa é a qualidade da definição, não o volume de texto.</w:t>
      </w:r>
    </w:p>
    <w:p w14:paraId="6A923543" w14:textId="77777777" w:rsidR="00642688" w:rsidRDefault="00000000">
      <w:r>
        <w:t>Um critério útil deixa claro o que deve acontecer, sob quais condições e com qual resultado esperado. Ele ajuda o time a enxergar limite, exceção, dependência e comportamento relevante. Ele separa desejo genérico de regra verificável. E, principalmente, ele revela lacunas. Porque, quando o time tenta escrever com precisão, percebe mais rápido o que ainda não sabe.</w:t>
      </w:r>
    </w:p>
    <w:p w14:paraId="06124CF9" w14:textId="77777777" w:rsidR="00642688" w:rsidRDefault="00000000">
      <w:r>
        <w:t>Essa é uma das razões pelas quais conversar por exemplo funciona tão bem.</w:t>
      </w:r>
    </w:p>
    <w:p w14:paraId="071F8E2E" w14:textId="77777777" w:rsidR="00642688" w:rsidRDefault="00000000">
      <w:r>
        <w:lastRenderedPageBreak/>
        <w:t>Muita ambiguidade sobrevive quando tudo está abstrato. As pessoas concordam no nível da frase ampla. “O sistema deve permitir edição.” “O usuário deve conseguir concluir o fluxo.” “O status deve ser atualizado corretamente.” Tudo isso parece razoável. Tudo isso parece claro. E quase nada disso é claro de verdade.</w:t>
      </w:r>
    </w:p>
    <w:p w14:paraId="609E2425" w14:textId="77777777" w:rsidR="00642688" w:rsidRDefault="00000000">
      <w:r>
        <w:t>A clareza começa a aparecer quando o time sai da abstração e entra no exemplo.</w:t>
      </w:r>
    </w:p>
    <w:p w14:paraId="2DDD8A71" w14:textId="77777777" w:rsidR="00642688" w:rsidRDefault="00000000">
      <w:r>
        <w:t>Um usuário com permissão parcial pode editar o quê? Se o status anterior era pendente e o pagamento vence durante a tentativa, o que acontece? Se o dado obrigatório não veio da integração, a conclusão deve falhar, bloquear, salvar parcial ou notificar? Se o cliente já finalizou uma vez, uma segunda tentativa reabre o fluxo, duplica informação ou é impedida?</w:t>
      </w:r>
    </w:p>
    <w:p w14:paraId="2714D337" w14:textId="77777777" w:rsidR="00642688" w:rsidRDefault="00000000">
      <w:r>
        <w:t>Exemplo obriga a conversa a ficar concreta. E conversa concreta expõe a mentira do “acho que entendi”.</w:t>
      </w:r>
    </w:p>
    <w:p w14:paraId="64F7A75D" w14:textId="77777777" w:rsidR="00642688" w:rsidRDefault="00000000">
      <w:r>
        <w:t>É por isso que técnicas como example mapping ajudam tanto. Não porque o nome é bonito. Não porque todo time precisa transformar isso em ritual fixo. Mas porque organizar regras, perguntas e exemplos em torno de uma história força a equipe a olhar para o comportamento de forma menos ingênua. A história deixa de ser uma promessa vaga e passa a ser um conjunto de decisões que precisam fazer sentido.</w:t>
      </w:r>
    </w:p>
    <w:p w14:paraId="0BDC9872" w14:textId="77777777" w:rsidR="00642688" w:rsidRDefault="00000000">
      <w:r>
        <w:t>O mesmo vale para a conversa dos três amigos.</w:t>
      </w:r>
    </w:p>
    <w:p w14:paraId="28D0F1FB" w14:textId="77777777" w:rsidR="00642688" w:rsidRDefault="00000000">
      <w:r>
        <w:t>Negócio, desenvolvimento e QA olhando a mesma história ao mesmo tempo é uma das formas mais simples e mais poderosas de reduzir retrabalho. Não porque três pessoas juntas sejam magicamente melhores. Mas porque cada uma enxerga um tipo diferente de risco.</w:t>
      </w:r>
    </w:p>
    <w:p w14:paraId="72DFF63C" w14:textId="77777777" w:rsidR="00642688" w:rsidRDefault="00000000">
      <w:r>
        <w:t xml:space="preserve">O negócio traz intenção e valor. O desenvolvimento traz viabilidade e impacto técnico. O QA traz leitura de </w:t>
      </w:r>
      <w:r>
        <w:lastRenderedPageBreak/>
        <w:t>comportamento, consequência, borda, ambiguidade e falha provável.</w:t>
      </w:r>
    </w:p>
    <w:p w14:paraId="14F643A7" w14:textId="77777777" w:rsidR="00642688" w:rsidRDefault="00000000">
      <w:r>
        <w:t>Quando essa conversa não existe, o time costuma alinhar demais dentro da própria bolha. O negócio aprova sem perceber detalhe técnico crítico. O desenvolvimento decide sem tensionar a experiência real. O QA recebe tarde uma história que já nasceu com perguntas não feitas.</w:t>
      </w:r>
    </w:p>
    <w:p w14:paraId="468E07DA" w14:textId="77777777" w:rsidR="00642688" w:rsidRDefault="00000000">
      <w:r>
        <w:t>Quando essa conversa existe de verdade, o time cresce.</w:t>
      </w:r>
    </w:p>
    <w:p w14:paraId="51D01A26" w14:textId="77777777" w:rsidR="00642688" w:rsidRDefault="00000000">
      <w:r>
        <w:t>E repare em uma coisa importante: o papel do QA nessa mesa não é ser o pessimista oficial da squad. Também não é agir como polícia da qualidade. O papel dele é iluminar o que ainda não foi visto. Ele faz perguntas para proteger valor, não para vencer discussão. Ele não entra para complicar. Entra para impedir simplificação burra.</w:t>
      </w:r>
    </w:p>
    <w:p w14:paraId="3788097C" w14:textId="77777777" w:rsidR="00642688" w:rsidRDefault="00000000">
      <w:r>
        <w:t>Existe uma diferença enorme entre atrapalhar a velocidade do time e impedir que o time corra na direção errada.</w:t>
      </w:r>
    </w:p>
    <w:p w14:paraId="78E0A02D" w14:textId="77777777" w:rsidR="00642688" w:rsidRDefault="00000000">
      <w:r>
        <w:t>O QA Lendário sabe disso.</w:t>
      </w:r>
    </w:p>
    <w:p w14:paraId="5C6DDF26" w14:textId="77777777" w:rsidR="00642688" w:rsidRDefault="00000000">
      <w:r>
        <w:t>Outra decisão que muda muito a qualidade antes do código é o jeito como a história é fatiada. Muita equipe sofre porque tenta entregar blocos grandes demais e chama isso de agilidade. A história vira um pacote inflado: várias regras, muitos caminhos, integrações, variações de permissão, impacto em telas diferentes, comportamentos condicionais e uma quantidade de validações que já nasce difícil de ler, desenvolver e testar.</w:t>
      </w:r>
    </w:p>
    <w:p w14:paraId="7E1697EE" w14:textId="77777777" w:rsidR="00642688" w:rsidRDefault="00000000">
      <w:r>
        <w:t>História grande quase sempre piora a clareza.</w:t>
      </w:r>
    </w:p>
    <w:p w14:paraId="43CF9194" w14:textId="77777777" w:rsidR="00642688" w:rsidRDefault="00000000">
      <w:r>
        <w:t>Quanto maior o pedaço, mais coisa fica implícita. Mais difícil fica saber o que está pronto. Mais caro fica validar. Mais nebulosa fica a origem da falha quando algo quebra. Mais fácil fica empurrar assunto mal resolvido para a sprint. E mais forte fica a tentação de considerar “quase pronto” como se fosse pronto.</w:t>
      </w:r>
    </w:p>
    <w:p w14:paraId="0D10A805" w14:textId="77777777" w:rsidR="00642688" w:rsidRDefault="00000000">
      <w:r>
        <w:lastRenderedPageBreak/>
        <w:t>Fatiar melhor não enfraquece a entrega. Fortalece o aprendizado.</w:t>
      </w:r>
    </w:p>
    <w:p w14:paraId="530A85B5" w14:textId="77777777" w:rsidR="00642688" w:rsidRDefault="00000000">
      <w:r>
        <w:t>Quando o time quebra uma demanda em pedaços menores, ele enxerga melhor o valor, testa mais cedo, recebe feedback mais rápido e descobre antes se está construindo a coisa certa. Pequeno não significa irrelevante. Pequeno significa legível. Uma boa fatia preserva sentido de negócio, mas reduz volume de suposição.</w:t>
      </w:r>
    </w:p>
    <w:p w14:paraId="55B84BF1" w14:textId="77777777" w:rsidR="00642688" w:rsidRDefault="00000000">
      <w:r>
        <w:t>E isso ajuda diretamente o QA.</w:t>
      </w:r>
    </w:p>
    <w:p w14:paraId="1A463891" w14:textId="77777777" w:rsidR="00642688" w:rsidRDefault="00000000">
      <w:r>
        <w:t>Porque testar uma história pequena e clara é diferente de caçar incoerência dentro de uma massa confusa de comportamento misturado. Em histórias menores, o risco fica mais visível. O impacto fica mais rastreável. A regressão fica mais administrável. E o próprio time aprende a discutir qualidade de forma menos teatral e mais prática.</w:t>
      </w:r>
    </w:p>
    <w:p w14:paraId="12F4C841" w14:textId="77777777" w:rsidR="00642688" w:rsidRDefault="00000000">
      <w:r>
        <w:t>No fundo, muita da força do QA antes do código está em uma habilidade que pouca gente celebra: a habilidade de revelar o que está faltando antes que a ausência vire defeito.</w:t>
      </w:r>
    </w:p>
    <w:p w14:paraId="53B31438" w14:textId="77777777" w:rsidR="00642688" w:rsidRDefault="00000000">
      <w:r>
        <w:t>Às vezes, o que falta é regra. Às vezes, é contexto. Às vezes, é definição de erro. Às vezes, é limite operacional. Às vezes, é um cenário alternativo que parecia improvável demais para merecer conversa. Às vezes, é um simples “o que acontece se isso falhar?” que ninguém fez porque todo mundo estava ocupado demais querendo avançar.</w:t>
      </w:r>
    </w:p>
    <w:p w14:paraId="181B8170" w14:textId="77777777" w:rsidR="00642688" w:rsidRDefault="00000000">
      <w:r>
        <w:t>É nesse ponto que a maturidade do QA aparece.</w:t>
      </w:r>
    </w:p>
    <w:p w14:paraId="72415809" w14:textId="77777777" w:rsidR="00642688" w:rsidRDefault="00000000">
      <w:r>
        <w:t>O profissional fraco espera o sistema existir para reagir. O profissional forte influencia a qualidade quando a funcionalidade ainda está em construção mental. Ele entende que encontrar bug é útil, mas impedir a criação de um bug ruim é melhor. Ele não mede seu valor apenas pelo que reporta depois. Mede também pelo que ajuda o time a não errar antes.</w:t>
      </w:r>
    </w:p>
    <w:p w14:paraId="4FDB53DE" w14:textId="77777777" w:rsidR="00642688" w:rsidRDefault="00000000">
      <w:r>
        <w:t>Isso exige presença.</w:t>
      </w:r>
    </w:p>
    <w:p w14:paraId="2C2D5C91" w14:textId="77777777" w:rsidR="00642688" w:rsidRDefault="00000000">
      <w:r>
        <w:lastRenderedPageBreak/>
        <w:t>Exige que o QA conheça o produto, entenda fluxo, compreenda impacto, saiba perguntar sem transformar tudo em debate infinito e tenha sensibilidade para distinguir dúvida importante de microdetalhe irrelevante. Porque também aqui existe exagero. Entrar cedo não significa discutir tudo. Significa discutir o que muda risco, clareza e consequência.</w:t>
      </w:r>
    </w:p>
    <w:p w14:paraId="6344F63F" w14:textId="77777777" w:rsidR="00642688" w:rsidRDefault="00000000">
      <w:r>
        <w:t>Um QA Lendário não quer todas as respostas do universo antes de começar. Ele quer as respostas certas para que o time não construa confiança em cima de interpretação frouxa.</w:t>
      </w:r>
    </w:p>
    <w:p w14:paraId="67A7CB57" w14:textId="77777777" w:rsidR="00642688" w:rsidRDefault="00000000">
      <w:r>
        <w:t>E isso é especialmente importante porque equipes modernas vivem sob pressão contínua. O ciclo é curto. A expectativa de entrega é alta. As mudanças são frequentes. A pressa parece permanente. Nesse contexto, existe uma armadilha perigosa: tratar alinhamento como luxo.</w:t>
      </w:r>
    </w:p>
    <w:p w14:paraId="2B30BD7F" w14:textId="77777777" w:rsidR="00642688" w:rsidRDefault="00000000">
      <w:r>
        <w:t>Não é luxo.</w:t>
      </w:r>
    </w:p>
    <w:p w14:paraId="07E27267" w14:textId="77777777" w:rsidR="00642688" w:rsidRDefault="00000000">
      <w:r>
        <w:t>Alinhamento bom é parte da velocidade sustentável. Critério claro, conversa por exemplo, refinamento útil, história bem fatiada e risco bem lido não atrasam o time. Eles evitam a lentidão disfarçada que aparece depois: retrabalho, reabertura, bug de entendimento, disputa sobre pronto, correção emergencial, automação quebradiça, release inseguro e confiança baixa.</w:t>
      </w:r>
    </w:p>
    <w:p w14:paraId="154B94EA" w14:textId="77777777" w:rsidR="00642688" w:rsidRDefault="00000000">
      <w:r>
        <w:t>É muito mais rápido fazer uma boa pergunta cedo do que corrigir uma certeza ruim tarde.</w:t>
      </w:r>
    </w:p>
    <w:p w14:paraId="0F9C9107" w14:textId="77777777" w:rsidR="00642688" w:rsidRDefault="00000000">
      <w:r>
        <w:t>Por isso, qualidade antes do código não é uma camada extra do processo. É uma escolha de maturidade.</w:t>
      </w:r>
    </w:p>
    <w:p w14:paraId="04747FFB" w14:textId="77777777" w:rsidR="00642688" w:rsidRDefault="00000000">
      <w:r>
        <w:t>É o momento em que o QA deixa de ser chamado só para validar saída e passa a influenciar entrada. É o momento em que o time entende que testar bem não começa no ambiente de homologação. Começa quando alguém tem coragem de parar a falsa clareza, fazer a pergunta desconfortável e transformar intenção vaga em comportamento compreensível.</w:t>
      </w:r>
    </w:p>
    <w:p w14:paraId="045E69C6" w14:textId="77777777" w:rsidR="00642688" w:rsidRDefault="00000000">
      <w:r>
        <w:lastRenderedPageBreak/>
        <w:t>No fim, muita gente ainda acha que o trabalho do QA começa quando a funcionalidade chega para teste.</w:t>
      </w:r>
    </w:p>
    <w:p w14:paraId="350C7D23" w14:textId="77777777" w:rsidR="00642688" w:rsidRDefault="00000000">
      <w:r>
        <w:t>Não começa.</w:t>
      </w:r>
    </w:p>
    <w:p w14:paraId="3B298800" w14:textId="77777777" w:rsidR="00642688" w:rsidRDefault="00000000">
      <w:r>
        <w:t>Quando a história está sendo escrita, o QA já pode proteger.</w:t>
      </w:r>
      <w:r>
        <w:br/>
        <w:t>Quando o refinamento está acontecendo, o QA já pode reduzir risco.</w:t>
      </w:r>
      <w:r>
        <w:br/>
        <w:t>Quando o critério está sendo definido, o QA já pode aumentar nitidez.</w:t>
      </w:r>
      <w:r>
        <w:br/>
        <w:t>Quando os exemplos estão sendo discutidos, o QA já pode expor lacuna.</w:t>
      </w:r>
      <w:r>
        <w:br/>
        <w:t>Quando a história está sendo fatiada, o QA já pode facilitar entrega melhor.</w:t>
      </w:r>
    </w:p>
    <w:p w14:paraId="43532B23" w14:textId="77777777" w:rsidR="00642688" w:rsidRDefault="00000000">
      <w:r>
        <w:t>Esse é o ponto.</w:t>
      </w:r>
    </w:p>
    <w:p w14:paraId="68AAADF6" w14:textId="77777777" w:rsidR="00642688" w:rsidRDefault="00000000">
      <w:r>
        <w:t>Antes de existir tela, API, banco, pipeline ou automação, a qualidade já começou a ganhar ou perder força.</w:t>
      </w:r>
    </w:p>
    <w:p w14:paraId="76E0A4CF" w14:textId="77777777" w:rsidR="00642688" w:rsidRDefault="00000000">
      <w:r>
        <w:t>E quem entende isso para de enxergar o QA como alguém que entra no fim para “dar uma olhada”.</w:t>
      </w:r>
    </w:p>
    <w:p w14:paraId="231F8F5D" w14:textId="77777777" w:rsidR="00642688" w:rsidRDefault="00000000">
      <w:r>
        <w:t>Passa a enxergar como alguém que ajuda o time a pensar melhor antes de construir.</w:t>
      </w:r>
    </w:p>
    <w:p w14:paraId="0CCBA77F" w14:textId="77777777" w:rsidR="00642688" w:rsidRDefault="00000000">
      <w:r>
        <w:t>Porque, muitas vezes, o defeito mais caro não é o que escapou do teste.</w:t>
      </w:r>
    </w:p>
    <w:p w14:paraId="7BE57C43" w14:textId="77777777" w:rsidR="00642688" w:rsidRDefault="00000000">
      <w:r>
        <w:t>É o que nasceu de uma conversa ruim e só foi percebido quando já era tarde demais.</w:t>
      </w:r>
    </w:p>
    <w:p w14:paraId="2DDD2155" w14:textId="77777777" w:rsidR="00642688" w:rsidRDefault="00000000">
      <w:r>
        <w:br w:type="page"/>
      </w:r>
    </w:p>
    <w:p w14:paraId="1754919F" w14:textId="70650E5C" w:rsidR="00642688" w:rsidRDefault="003100A9">
      <w:pPr>
        <w:pStyle w:val="Ttulo1"/>
      </w:pPr>
      <w:r>
        <w:rPr>
          <w:noProof/>
        </w:rPr>
        <w:lastRenderedPageBreak/>
        <w:drawing>
          <wp:anchor distT="0" distB="0" distL="114300" distR="114300" simplePos="0" relativeHeight="251675136" behindDoc="0" locked="0" layoutInCell="1" allowOverlap="1" wp14:anchorId="1ACACB36" wp14:editId="66A24C57">
            <wp:simplePos x="0" y="0"/>
            <wp:positionH relativeFrom="column">
              <wp:posOffset>3875380</wp:posOffset>
            </wp:positionH>
            <wp:positionV relativeFrom="paragraph">
              <wp:posOffset>-432689</wp:posOffset>
            </wp:positionV>
            <wp:extent cx="336550" cy="336550"/>
            <wp:effectExtent l="0" t="0" r="0" b="0"/>
            <wp:wrapNone/>
            <wp:docPr id="130196997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47488" behindDoc="0" locked="0" layoutInCell="1" allowOverlap="1" wp14:anchorId="241B0634" wp14:editId="32D02F70">
            <wp:simplePos x="0" y="0"/>
            <wp:positionH relativeFrom="column">
              <wp:posOffset>6342278</wp:posOffset>
            </wp:positionH>
            <wp:positionV relativeFrom="paragraph">
              <wp:posOffset>-600456</wp:posOffset>
            </wp:positionV>
            <wp:extent cx="338400" cy="338400"/>
            <wp:effectExtent l="0" t="0" r="0" b="0"/>
            <wp:wrapNone/>
            <wp:docPr id="200288721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Capítulo 11 — O QA dentro da sprint</w:t>
      </w:r>
    </w:p>
    <w:p w14:paraId="36CA808F" w14:textId="77777777" w:rsidR="003100A9" w:rsidRPr="003100A9" w:rsidRDefault="003100A9" w:rsidP="003100A9"/>
    <w:p w14:paraId="22634F24" w14:textId="77777777" w:rsidR="00642688" w:rsidRDefault="00000000">
      <w:r>
        <w:t>Existe um jeito comum de uma sprint começar mal.</w:t>
      </w:r>
    </w:p>
    <w:p w14:paraId="56DFCB67" w14:textId="77777777" w:rsidR="00642688" w:rsidRDefault="00000000">
      <w:r>
        <w:t>Nem sempre isso aparece como desastre logo no primeiro dia. Às vezes, tudo parece normal. As histórias estão no board. O planning aconteceu. O time estimou. As tarefas foram divididas. Há sensação de movimento. Há discurso de alinhamento. Há pressa suficiente para parecer produtividade. E mesmo assim a sprint já nasceu torta.</w:t>
      </w:r>
    </w:p>
    <w:p w14:paraId="628B1884" w14:textId="77777777" w:rsidR="00642688" w:rsidRDefault="00000000">
      <w:r>
        <w:t>Nasceu torta quando a história entrou grande demais.</w:t>
      </w:r>
      <w:r>
        <w:br/>
        <w:t>Quando o critério estava bonito, mas genérico.</w:t>
      </w:r>
      <w:r>
        <w:br/>
        <w:t>Quando a dependência externa foi tratada como detalhe.</w:t>
      </w:r>
      <w:r>
        <w:br/>
        <w:t>Quando ninguém combinou o que significava “pronto”.</w:t>
      </w:r>
      <w:r>
        <w:br/>
        <w:t>Quando a equipe assumiu que o entendimento estava bom só porque ninguém fez perguntas difíceis.</w:t>
      </w:r>
    </w:p>
    <w:p w14:paraId="0D386197" w14:textId="77777777" w:rsidR="00642688" w:rsidRDefault="00000000">
      <w:r>
        <w:t>É nesse tipo de cenário que muita gente ainda reduz o papel do QA a uma etapa. Primeiro o time planeja. Depois desenvolve. Depois o QA testa. Essa lógica parece organizada, mas costuma ser fraca. Porque sprint não é uma fila de atividades isoladas. Sprint é um ciclo curto de decisão sob pressão. E, em ciclos curtos, entendimento ruim cobra rápido.</w:t>
      </w:r>
    </w:p>
    <w:p w14:paraId="470484F8" w14:textId="77777777" w:rsidR="00642688" w:rsidRDefault="00000000">
      <w:r>
        <w:t>O QA Lendário sabe disso.</w:t>
      </w:r>
    </w:p>
    <w:p w14:paraId="136DF0E4" w14:textId="77777777" w:rsidR="00642688" w:rsidRDefault="00000000">
      <w:r>
        <w:t>Ele não entra na sprint para esperar sua vez. Ele entra para ajudar o time a não construir confiança em cima de suposição. Ele participa do ritmo da entrega não como quem observa o trabalho dos outros, mas como quem ajuda a manter o sistema, o fluxo e a decisão em estado mais lúcido.</w:t>
      </w:r>
    </w:p>
    <w:p w14:paraId="7BBF29A6" w14:textId="77777777" w:rsidR="00642688" w:rsidRDefault="00000000">
      <w:r>
        <w:lastRenderedPageBreak/>
        <w:t>Por isso, o papel do QA dentro da sprint começa antes do primeiro teste formal.</w:t>
      </w:r>
    </w:p>
    <w:p w14:paraId="6FADC8CD" w14:textId="77777777" w:rsidR="00642688" w:rsidRDefault="00000000">
      <w:r>
        <w:t>Começa no planning.</w:t>
      </w:r>
    </w:p>
    <w:p w14:paraId="78FD5848" w14:textId="77777777" w:rsidR="00642688" w:rsidRDefault="00000000">
      <w:r>
        <w:t>Muita gente olha o planning como um momento de distribuição de esforço. O time lê a história, fala de tamanho, estima rapidamente e segue em frente. Só que um planning bom não deveria servir apenas para descobrir quanto trabalho cabe no ciclo. Ele deveria servir também para revelar onde a sprint pode se complicar antes que a complicação fique invisível no entusiasmo da execução.</w:t>
      </w:r>
    </w:p>
    <w:p w14:paraId="2A30AD15" w14:textId="77777777" w:rsidR="00642688" w:rsidRDefault="00000000">
      <w:r>
        <w:t>É aí que o olhar do QA muda a qualidade da conversa.</w:t>
      </w:r>
    </w:p>
    <w:p w14:paraId="286CB9E6" w14:textId="77777777" w:rsidR="00642688" w:rsidRDefault="00000000">
      <w:r>
        <w:t>Enquanto uma parte do time pensa no que precisa ser construído, o QA pensa também no que pode se tornar caro. Ele escuta uma história e tenta enxergar além do volume aparente. Nem sempre a demanda mais arriscada é a maior. Às vezes, a história parece pequena, mas toca autenticação, regra financeira, permissão, sincronização de dados, integração externa, jornada principal ou comportamento já sensível do produto. E esse tipo de risco não aparece sozinho. Precisa ser lido.</w:t>
      </w:r>
    </w:p>
    <w:p w14:paraId="6E247A07" w14:textId="77777777" w:rsidR="00642688" w:rsidRDefault="00000000">
      <w:r>
        <w:t>Um QA forte ajuda o planning a sair do superficial. Ele não está ali para transformar toda história em ameaça. Está ali para traduzir impacto. Ele pergunta se aquela entrega altera fluxo existente. Pergunta se existe dependência de massa de dados. Pergunta se o teste precisará de ambiente específico. Pergunta se haverá necessidade de regressão em pontos que não estão escritos na história, mas serão afetados. Pergunta se há algo que parece simples porque a interface é pequena, embora a regra por trás seja complexa.</w:t>
      </w:r>
    </w:p>
    <w:p w14:paraId="086A57B5" w14:textId="77777777" w:rsidR="00642688" w:rsidRDefault="00000000">
      <w:r>
        <w:t>Essas perguntas não servem apenas para testar melhor depois. Servem para planejar melhor agora.</w:t>
      </w:r>
    </w:p>
    <w:p w14:paraId="72B3634A" w14:textId="77777777" w:rsidR="00642688" w:rsidRDefault="00000000">
      <w:r>
        <w:t xml:space="preserve">Porque uma sprint que ignora risco tende a negociar mal com o próprio tempo. O time coloca as histórias no ciclo olhando </w:t>
      </w:r>
      <w:r>
        <w:lastRenderedPageBreak/>
        <w:t>apenas para capacidade visível e esquece da complexidade oculta. Então o quadro anda, a semana passa e, perto do fim, surgem os problemas que ninguém contabilizou: integração que não respondeu como esperado, dado que não existia, regra que precisava de confirmação, automação que não podia ser escrita daquele jeito, comportamento legado que quebrou, dúvida de negócio que reapareceu tarde demais.</w:t>
      </w:r>
    </w:p>
    <w:p w14:paraId="66F4F1FC" w14:textId="77777777" w:rsidR="00642688" w:rsidRDefault="00000000">
      <w:r>
        <w:t>Em muitos casos, a sprint não falhou por falta de esforço. Falhou por falta de leitura.</w:t>
      </w:r>
    </w:p>
    <w:p w14:paraId="5DF44429" w14:textId="77777777" w:rsidR="00642688" w:rsidRDefault="00000000">
      <w:r>
        <w:t>Depois do planning, existe outro momento que muita equipe subestima e que, para o QA Lendário, vale ouro: o kickoff da história.</w:t>
      </w:r>
    </w:p>
    <w:p w14:paraId="7EE7BD25" w14:textId="77777777" w:rsidR="00642688" w:rsidRDefault="00000000">
      <w:r>
        <w:t>Nem sempre precisa ser uma cerimônia com nome bonito. Nem precisa durar muito. O que importa é o princípio. Antes de alguém mergulhar na implementação, o time precisa alinhar o que aquela história realmente quer dizer naquela sprint real, com aquele contexto real, naquela arquitetura real, com aquelas restrições reais.</w:t>
      </w:r>
    </w:p>
    <w:p w14:paraId="1B5035FF" w14:textId="77777777" w:rsidR="00642688" w:rsidRDefault="00000000">
      <w:r>
        <w:t>É impressionante como alguns minutos de alinhamento antes da execução conseguem evitar horas de retrabalho depois.</w:t>
      </w:r>
    </w:p>
    <w:p w14:paraId="6F342D5C" w14:textId="77777777" w:rsidR="00642688" w:rsidRDefault="00000000">
      <w:r>
        <w:t>O kickoff bom não repete a história. Ele afia a história. Ele aproxima intenção, regra, impacto e abordagem. É quando o desenvolvimento expõe o caminho técnico que enxerga. É quando o QA testa mentalmente esse caminho e percebe onde ainda há sombra. É quando o negócio ou a pessoa de produto confirma se o comportamento proposto preserva o valor esperado. Esse encontro curto evita um erro muito comum em times rápidos: cada pessoa começar a correr carregando uma versão diferente do mesmo problema.</w:t>
      </w:r>
    </w:p>
    <w:p w14:paraId="3FBD0554" w14:textId="77777777" w:rsidR="00642688" w:rsidRDefault="00000000">
      <w:r>
        <w:t xml:space="preserve">Quando isso não acontece, o desenvolvimento tende a preencher sozinho os espaços vazios. Às vezes acerta. Às vezes não. E, quando não acerta, o erro costuma aparecer tarde, com código </w:t>
      </w:r>
      <w:r>
        <w:lastRenderedPageBreak/>
        <w:t>pronto, energia gasta e margem emocional menor para discutir sem desgaste.</w:t>
      </w:r>
    </w:p>
    <w:p w14:paraId="5182385D" w14:textId="77777777" w:rsidR="00642688" w:rsidRDefault="00000000">
      <w:r>
        <w:t>Dentro da sprint, uma das habilidades mais importantes do QA não é testar tudo. É priorizar bem.</w:t>
      </w:r>
    </w:p>
    <w:p w14:paraId="0BB92141" w14:textId="77777777" w:rsidR="00642688" w:rsidRDefault="00000000">
      <w:r>
        <w:t>Isso parece óbvio, mas não é. Em ciclos curtos, com múltiplas histórias, pressão por entrega e mudanças constantes, existe uma tentação perigosa de tratar tudo com o mesmo peso. O time quer dar conta de tudo, então distribui a atenção de forma uniforme. Só que risco não é uniforme. Impacto não é uniforme. Consequência não é uniforme.</w:t>
      </w:r>
    </w:p>
    <w:p w14:paraId="583D6971" w14:textId="77777777" w:rsidR="00642688" w:rsidRDefault="00000000">
      <w:r>
        <w:t>O QA Lendário não organiza sua energia pela ordem em que as coisas chegaram. Ele organiza pela chance de dano, pela sensibilidade do fluxo, pelo custo da falha e pela relevância da descoberta precoce.</w:t>
      </w:r>
    </w:p>
    <w:p w14:paraId="4703020C" w14:textId="77777777" w:rsidR="00642688" w:rsidRDefault="00000000">
      <w:r>
        <w:t>Se uma história toca dinheiro, autenticação, cadastro crítico, comunicação com terceiro, cálculo sensível, visibilidade ao usuário ou algo que já quebrou antes, ela sobe no radar. Se uma mudança altera um fluxo central do produto, mesmo que tecnicamente pareça pequena, ela merece leitura antecipada. Se um comportamento estranho pode contaminar dado ou gerar efeito colateral silencioso, isso pesa mais do que uma tela visualmente grande, mas operacionalmente pouco arriscada.</w:t>
      </w:r>
    </w:p>
    <w:p w14:paraId="597252B6" w14:textId="77777777" w:rsidR="00642688" w:rsidRDefault="00000000">
      <w:r>
        <w:t>Essa leitura muda o jeito de atuar na sprint.</w:t>
      </w:r>
    </w:p>
    <w:p w14:paraId="11DBED7B" w14:textId="77777777" w:rsidR="00642688" w:rsidRDefault="00000000">
      <w:r>
        <w:t>Em vez de esperar tudo ficar pronto para começar a validar no fim, o QA acompanha o que dói primeiro. Ele tenta reduzir o tempo entre implementação e descoberta. Ele sabe que uma falha crítica encontrada na metade da sprint é muito mais saudável do que a mesma falha encontrada horas antes do encerramento. Não apenas porque dá tempo de corrigir, mas porque protege o ritmo emocional do time. Descoberta tardia gera correção apressada, decisão defensiva, negociação ruim com escopo e, muitas vezes, falsa sensação de encerramento.</w:t>
      </w:r>
    </w:p>
    <w:p w14:paraId="3D324799" w14:textId="77777777" w:rsidR="00642688" w:rsidRDefault="00000000">
      <w:r>
        <w:lastRenderedPageBreak/>
        <w:t>É aqui que um modelo mental como os quadrantes de teste ajuda — desde que seja usado como mapa, não como prisão.</w:t>
      </w:r>
    </w:p>
    <w:p w14:paraId="4CF19019" w14:textId="77777777" w:rsidR="00642688" w:rsidRDefault="00000000">
      <w:r>
        <w:t>Muita gente gosta de transformar modelo em ritual rígido. Mas o valor dos quadrantes está em lembrar que qualidade dentro da sprint não cabe em uma única forma de testar. Há testes que ajudam o time a construir. Há testes que ajudam o time a criticar o produto já funcionando. Há testes mais voltados para tecnologia. Há testes mais voltados para negócio. Há coisas que dão feedback muito cedo e há coisas que confrontam o produto quando ele já parece estável.</w:t>
      </w:r>
    </w:p>
    <w:p w14:paraId="6A31EEEA" w14:textId="77777777" w:rsidR="00642688" w:rsidRDefault="00000000">
      <w:r>
        <w:t>O problema começa quando a equipe enxerga teste apenas como checagem visível de interface.</w:t>
      </w:r>
    </w:p>
    <w:p w14:paraId="18A76D10" w14:textId="77777777" w:rsidR="00642688" w:rsidRDefault="00000000">
      <w:r>
        <w:t>Um QA Lendário amplia essa visão. Ele entende que, durante a sprint, qualidade não é só clicar no que apareceu na tela. É participar da construção da confiança em múltiplas camadas. É apoiar critérios verificáveis. É pensar contrato de API. É antecipar necessidade de regressão. É provocar exemplos. É validar comportamento. É explorar. É observar logs quando necessário. É ler o que foi alterado. É perceber quando a entrega parece funcional, mas ainda não parece confiável.</w:t>
      </w:r>
    </w:p>
    <w:p w14:paraId="6A0FC16C" w14:textId="77777777" w:rsidR="00642688" w:rsidRDefault="00000000">
      <w:r>
        <w:t>Essa amplitude é importante porque o maior inimigo da sprint não é só o bug explícito. É a falsa sensação de que “está andando”.</w:t>
      </w:r>
    </w:p>
    <w:p w14:paraId="797C386D" w14:textId="77777777" w:rsidR="00642688" w:rsidRDefault="00000000">
      <w:r>
        <w:t>Dentro de uma sprint, muita coisa pode parecer pronta cedo demais.</w:t>
      </w:r>
    </w:p>
    <w:p w14:paraId="2D8DB8E4" w14:textId="77777777" w:rsidR="00642688" w:rsidRDefault="00000000">
      <w:r>
        <w:t xml:space="preserve">A funcionalidade sobe. O fluxo principal funciona. A história é demonstrável. O board anda. Há vontade de seguir para a próxima tarefa. É nesse momento que o QA maduro faz diferença, porque ele não confunde primeira impressão com evidência suficiente. Ele sabe que software gosta de parecer convincente nos caminhos mais óbvios. E é exatamente por isso </w:t>
      </w:r>
      <w:r>
        <w:lastRenderedPageBreak/>
        <w:t>que o exploratory testing continua sendo tão valioso no mundo ágil.</w:t>
      </w:r>
    </w:p>
    <w:p w14:paraId="30FAD015" w14:textId="77777777" w:rsidR="00642688" w:rsidRDefault="00000000">
      <w:r>
        <w:t>Explorar não é testar sem critério. Explorar é investigar com intenção.</w:t>
      </w:r>
    </w:p>
    <w:p w14:paraId="210D7386" w14:textId="77777777" w:rsidR="00642688" w:rsidRDefault="00000000">
      <w:r>
        <w:t>É sair do roteiro previsível para confrontar o produto com o uso real, com a distração real, com a tentativa inesperada, com a repetição, com a interrupção, com a ordem trocada, com o dado estranho, com o comportamento que ninguém escreveu porque parecia improvável ou simples demais para merecer atenção.</w:t>
      </w:r>
    </w:p>
    <w:p w14:paraId="1C159082" w14:textId="77777777" w:rsidR="00642688" w:rsidRDefault="00000000">
      <w:r>
        <w:t>Muitos dos defeitos que machucam de verdade não aparecem quando alguém segue o fluxo certo com dado certo no ambiente certo. Eles aparecem quando o sistema encontra um usuário cansado, uma conexão instável, uma regra parcialmente satisfeita, uma navegação interrompida, um retorno ao passo anterior, uma segunda tentativa, uma borda não lembrada.</w:t>
      </w:r>
    </w:p>
    <w:p w14:paraId="025580E1" w14:textId="77777777" w:rsidR="00642688" w:rsidRDefault="00000000">
      <w:r>
        <w:t>Exploratory testing dentro da sprint serve exatamente para isso: quebrar a tranquilidade fácil.</w:t>
      </w:r>
    </w:p>
    <w:p w14:paraId="253DED50" w14:textId="77777777" w:rsidR="00642688" w:rsidRDefault="00000000">
      <w:r>
        <w:t>Ele confronta a história já implementada com a pergunta que acompanha o livro desde o começo: onde isso pode falhar? E o mais importante é que, dentro da sprint, essa exploração ainda tem valor operacional alto. Ainda há chance de discutir, corrigir, ajustar critério, rever automação, mudar abordagem e aprender com o próprio comportamento do time.</w:t>
      </w:r>
    </w:p>
    <w:p w14:paraId="53C5EB08" w14:textId="77777777" w:rsidR="00642688" w:rsidRDefault="00000000">
      <w:r>
        <w:t>Outro ponto que separa QA maduro de QA reativo dentro da sprint é a forma como ele enxerga bugs.</w:t>
      </w:r>
    </w:p>
    <w:p w14:paraId="6AD681FF" w14:textId="77777777" w:rsidR="00642688" w:rsidRDefault="00000000">
      <w:r>
        <w:t>Bug não é troféu. Não é medalha de competência. Não é prova isolada de valor profissional. E, no contexto da sprint, tratar bug como troféu só piora a colaboração. O time entra em defensiva. O desenvolvimento sente acusação. O negócio sente atraso. O board vira campo de tensão. A linguagem degrada.</w:t>
      </w:r>
    </w:p>
    <w:p w14:paraId="424609A6" w14:textId="77777777" w:rsidR="00642688" w:rsidRDefault="00000000">
      <w:r>
        <w:t>O QA Lendário faz outra coisa.</w:t>
      </w:r>
    </w:p>
    <w:p w14:paraId="13ED0272" w14:textId="77777777" w:rsidR="00642688" w:rsidRDefault="00000000">
      <w:r>
        <w:lastRenderedPageBreak/>
        <w:t>Ele usa o bug como leitura.</w:t>
      </w:r>
    </w:p>
    <w:p w14:paraId="06837A6D" w14:textId="77777777" w:rsidR="00642688" w:rsidRDefault="00000000">
      <w:r>
        <w:t>Quando encontra uma falha, ele não pensa apenas em registrar o sintoma. Ele tenta entender o que aquela falha revela. Revela uma lacuna de critério? Uma interpretação diferente da história? Uma fragilidade de arquitetura? Um ponto mal coberto pela regressão? Um vício recorrente do time? Uma confiança exagerada em fluxo feliz? Um tipo de impacto que sempre entra tarde demais na conversa?</w:t>
      </w:r>
    </w:p>
    <w:p w14:paraId="7CFC651C" w14:textId="77777777" w:rsidR="00642688" w:rsidRDefault="00000000">
      <w:r>
        <w:t>Esse olhar muda a utilidade do defeito.</w:t>
      </w:r>
    </w:p>
    <w:p w14:paraId="79BFE83E" w14:textId="77777777" w:rsidR="00642688" w:rsidRDefault="00000000">
      <w:r>
        <w:t>O bug deixa de ser apenas uma interrupção no andamento da sprint e passa a ser um sinal sobre a forma como o time está construindo. Em vez de simplesmente jogar o problema na mesa, o QA ajuda a transformar a descoberta em entendimento útil. O relato fica mais preciso. O impacto fica mais claro. A urgência fica menos emocional e mais objetiva. E a correção deixa de ser um favor ao QA para virar uma decisão racional do time.</w:t>
      </w:r>
    </w:p>
    <w:p w14:paraId="523D8324" w14:textId="77777777" w:rsidR="00642688" w:rsidRDefault="00000000">
      <w:r>
        <w:t>Isso é especialmente importante porque sprints curtas tendem a comprimir discussões. E, sob pressão, times cansados costumam simplificar demais o conceito de pronto.</w:t>
      </w:r>
    </w:p>
    <w:p w14:paraId="1CDCD638" w14:textId="77777777" w:rsidR="00642688" w:rsidRDefault="00000000">
      <w:r>
        <w:t>Talvez nenhum termo seja mais maltratado no dia a dia do que esse.</w:t>
      </w:r>
    </w:p>
    <w:p w14:paraId="5F12E986" w14:textId="77777777" w:rsidR="00642688" w:rsidRDefault="00000000">
      <w:r>
        <w:t>Pronto para quem?</w:t>
      </w:r>
      <w:r>
        <w:br/>
        <w:t>Pronto em que nível?</w:t>
      </w:r>
      <w:r>
        <w:br/>
        <w:t>Pronto em qual contexto?</w:t>
      </w:r>
      <w:r>
        <w:br/>
        <w:t>Pronto com qual confiança?</w:t>
      </w:r>
    </w:p>
    <w:p w14:paraId="7395A8F2" w14:textId="77777777" w:rsidR="00642688" w:rsidRDefault="00000000">
      <w:r>
        <w:t>Há equipes em que “pronto” significa “subiu no ambiente”. Em outras, significa “funciona no meu cenário”. Em outras, “o código foi mergeado”. Em outras, “deu tempo de olhar por cima”. Esse tipo de imprecisão parece administrável até o dia em que cobra um preço alto.</w:t>
      </w:r>
    </w:p>
    <w:p w14:paraId="4F7F4200" w14:textId="77777777" w:rsidR="00642688" w:rsidRDefault="00000000">
      <w:r>
        <w:lastRenderedPageBreak/>
        <w:t>É por isso que Definition of Done não deveria existir como quadro bonito na parede e sim como acordo vivo sobre o que o time se recusa a chamar de concluído antes da hora.</w:t>
      </w:r>
    </w:p>
    <w:p w14:paraId="6013DE07" w14:textId="77777777" w:rsidR="00642688" w:rsidRDefault="00000000">
      <w:r>
        <w:t>Uma boa definição de pronto protege a sprint contra autoengano. Ela impede que a equipe transforme estágio intermediário em entrega real. Ela lembra que terminar de codar não é a mesma coisa que terminar de entregar. Lembra que passar no fluxo principal não equivale a estar confiável. Lembra que corrigir um bug sem ler impacto não encerra assunto. Lembra que automação pendente, observabilidade ausente, critério não validado ou dependência não resolvida ainda podem significar fragilidade.</w:t>
      </w:r>
    </w:p>
    <w:p w14:paraId="75399F30" w14:textId="77777777" w:rsidR="00642688" w:rsidRDefault="00000000">
      <w:r>
        <w:t>O QA, aqui, não é dono da Definition of Done. Mas costuma ser uma das vozes mais importantes para mantê-la honesta.</w:t>
      </w:r>
    </w:p>
    <w:p w14:paraId="3E9CDCD0" w14:textId="77777777" w:rsidR="00642688" w:rsidRDefault="00000000">
      <w:r>
        <w:t>Porque o QA vive mais perto do ponto onde a linguagem do time colide com o comportamento do sistema. Ele percebe quando o pronto está sendo empurrado por conveniência. Percebe quando a sprint está tentando fechar no discurso o que ainda não fechou na realidade. Percebe quando a equipe está prestes a trocar verdade por alívio.</w:t>
      </w:r>
    </w:p>
    <w:p w14:paraId="22CFF274" w14:textId="77777777" w:rsidR="00642688" w:rsidRDefault="00000000">
      <w:r>
        <w:t>E talvez esse seja um dos papéis mais subestimados do QA dentro da sprint: o de estabilizador do ritmo.</w:t>
      </w:r>
    </w:p>
    <w:p w14:paraId="1E950C48" w14:textId="77777777" w:rsidR="00642688" w:rsidRDefault="00000000">
      <w:r>
        <w:t>Não estabilizador no sentido de frear tudo. Nem no sentido de controlar pessoas. Mas no sentido de impedir que a velocidade do time se torne uma sequência de pequenas ilusões acumuladas.</w:t>
      </w:r>
    </w:p>
    <w:p w14:paraId="5704EC37" w14:textId="77777777" w:rsidR="00642688" w:rsidRDefault="00000000">
      <w:r>
        <w:t>O QA ajuda o time a não confundir quadro movimentado com entrega segura.</w:t>
      </w:r>
      <w:r>
        <w:br/>
        <w:t>Ajuda a não confundir história demonstrável com comportamento compreendido.</w:t>
      </w:r>
      <w:r>
        <w:br/>
        <w:t>Ajuda a não confundir esforço alto com risco reduzido.</w:t>
      </w:r>
      <w:r>
        <w:br/>
        <w:t>Ajuda a não confundir pressa com progresso.</w:t>
      </w:r>
    </w:p>
    <w:p w14:paraId="72E6CD73" w14:textId="77777777" w:rsidR="00642688" w:rsidRDefault="00000000">
      <w:r>
        <w:t>Essa presença muda o clima da sprint.</w:t>
      </w:r>
    </w:p>
    <w:p w14:paraId="1B649BF5" w14:textId="77777777" w:rsidR="00642688" w:rsidRDefault="00000000">
      <w:r>
        <w:lastRenderedPageBreak/>
        <w:t>Quando o QA atua cedo, pergunta bem, prioriza pelo risco, explora com intenção, trata bug como aprendizado e protege a definição de pronto, a sprint fica mais inteligente. Nem sempre fica mais fácil. Nem sempre fica mais leve. Mas fica menos ingênua. E isso vale muito.</w:t>
      </w:r>
    </w:p>
    <w:p w14:paraId="7DBFBE1F" w14:textId="77777777" w:rsidR="00642688" w:rsidRDefault="00000000">
      <w:r>
        <w:t>Porque, no fim, o maior problema de uma sprint não é descobrir que algo falhou.</w:t>
      </w:r>
    </w:p>
    <w:p w14:paraId="3FEDAD56" w14:textId="77777777" w:rsidR="00642688" w:rsidRDefault="00000000">
      <w:r>
        <w:t>O maior problema é descobrir tarde, cansado e sem margem, aquilo que poderia ter sido visto enquanto ainda dava para pensar com clareza.</w:t>
      </w:r>
    </w:p>
    <w:p w14:paraId="1C1FA2AC" w14:textId="77777777" w:rsidR="00642688" w:rsidRDefault="00000000">
      <w:r>
        <w:t>O QA dentro da sprint não é o fiscal do quadro.</w:t>
      </w:r>
      <w:r>
        <w:br/>
        <w:t>Não é o último elo da corrente.</w:t>
      </w:r>
      <w:r>
        <w:br/>
        <w:t>Não é a pessoa chamada para validar o que os outros já decidiram.</w:t>
      </w:r>
    </w:p>
    <w:p w14:paraId="04B05F94" w14:textId="77777777" w:rsidR="00642688" w:rsidRDefault="00000000">
      <w:r>
        <w:t>Ele é a presença que impede que o time corra na direção errada com muita convicção.</w:t>
      </w:r>
    </w:p>
    <w:p w14:paraId="7D4F61FD" w14:textId="77777777" w:rsidR="00642688" w:rsidRDefault="00000000">
      <w:r>
        <w:t>E, em um ambiente em que tudo muda rápido, essa presença não atrasa a entrega.</w:t>
      </w:r>
    </w:p>
    <w:p w14:paraId="696F3413" w14:textId="77777777" w:rsidR="00642688" w:rsidRDefault="00000000">
      <w:r>
        <w:t>Ela protege a entrega de virar surpresa.</w:t>
      </w:r>
    </w:p>
    <w:p w14:paraId="6A2D9ED5" w14:textId="77777777" w:rsidR="00642688" w:rsidRDefault="00000000">
      <w:r>
        <w:br w:type="page"/>
      </w:r>
    </w:p>
    <w:p w14:paraId="73333ABA" w14:textId="2DDEBB66" w:rsidR="00642688" w:rsidRDefault="003100A9">
      <w:pPr>
        <w:pStyle w:val="Ttulo1"/>
      </w:pPr>
      <w:r>
        <w:rPr>
          <w:noProof/>
        </w:rPr>
        <w:lastRenderedPageBreak/>
        <w:drawing>
          <wp:anchor distT="0" distB="0" distL="114300" distR="114300" simplePos="0" relativeHeight="251673088" behindDoc="0" locked="0" layoutInCell="1" allowOverlap="1" wp14:anchorId="735526B5" wp14:editId="2E0AFC14">
            <wp:simplePos x="0" y="0"/>
            <wp:positionH relativeFrom="column">
              <wp:posOffset>3876395</wp:posOffset>
            </wp:positionH>
            <wp:positionV relativeFrom="paragraph">
              <wp:posOffset>-462915</wp:posOffset>
            </wp:positionV>
            <wp:extent cx="336550" cy="336550"/>
            <wp:effectExtent l="0" t="0" r="0" b="0"/>
            <wp:wrapNone/>
            <wp:docPr id="19154508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49536" behindDoc="0" locked="0" layoutInCell="1" allowOverlap="1" wp14:anchorId="2570FF7E" wp14:editId="02E19BE1">
            <wp:simplePos x="0" y="0"/>
            <wp:positionH relativeFrom="column">
              <wp:posOffset>6334964</wp:posOffset>
            </wp:positionH>
            <wp:positionV relativeFrom="paragraph">
              <wp:posOffset>-556565</wp:posOffset>
            </wp:positionV>
            <wp:extent cx="338400" cy="338400"/>
            <wp:effectExtent l="0" t="0" r="0" b="0"/>
            <wp:wrapNone/>
            <wp:docPr id="94548074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Capítulo 12 — Automação com inteligência</w:t>
      </w:r>
    </w:p>
    <w:p w14:paraId="0FFE20B5" w14:textId="77777777" w:rsidR="003100A9" w:rsidRPr="003100A9" w:rsidRDefault="003100A9" w:rsidP="003100A9"/>
    <w:p w14:paraId="0F60DA40" w14:textId="77777777" w:rsidR="00642688" w:rsidRDefault="00000000">
      <w:r>
        <w:t>Existe uma forma muito comum de uma equipe parecer madura sem realmente ser.</w:t>
      </w:r>
    </w:p>
    <w:p w14:paraId="11A1734A" w14:textId="77777777" w:rsidR="00642688" w:rsidRDefault="00000000">
      <w:r>
        <w:t>Ela monta pipeline.</w:t>
      </w:r>
      <w:r>
        <w:br/>
        <w:t>Ela coloca testes no fluxo de integração.</w:t>
      </w:r>
      <w:r>
        <w:br/>
        <w:t>Ela fala de cobertura.</w:t>
      </w:r>
      <w:r>
        <w:br/>
        <w:t>Ela mostra gráfico.</w:t>
      </w:r>
      <w:r>
        <w:br/>
        <w:t>Ela executa suíte a cada merge.</w:t>
      </w:r>
      <w:r>
        <w:br/>
        <w:t>Ela usa nomes modernos, frameworks modernos, dashboards modernos.</w:t>
      </w:r>
    </w:p>
    <w:p w14:paraId="79D08D89" w14:textId="77777777" w:rsidR="00642688" w:rsidRDefault="00000000">
      <w:r>
        <w:t>E, ainda assim, convive com medo de deploy, teste quebrando sem motivo claro, execução lenta, manutenção cara, confiança baixa e uma sensação constante de que a automação existe mais para ser exibida do que para proteger.</w:t>
      </w:r>
    </w:p>
    <w:p w14:paraId="50D2AEB0" w14:textId="77777777" w:rsidR="00642688" w:rsidRDefault="00000000">
      <w:r>
        <w:t>Esse é um dos grandes enganos do nosso tempo: confundir presença de automação com qualidade da automação.</w:t>
      </w:r>
    </w:p>
    <w:p w14:paraId="3D8481C3" w14:textId="77777777" w:rsidR="00642688" w:rsidRDefault="00000000">
      <w:r>
        <w:t>Automatizar não é, por si só, sinal de maturidade. Teste automatizado ruim também produz falsa segurança. Também atrasa entrega. Também consome energia demais. Também mente para o time. Às vezes, inclusive, mente com mais sofisticação do que o teste manual mal feito, porque vem embalado em aparência de precisão.</w:t>
      </w:r>
    </w:p>
    <w:p w14:paraId="1F72D7EE" w14:textId="77777777" w:rsidR="00642688" w:rsidRDefault="00000000">
      <w:r>
        <w:t>O QA Lendário entende isso cedo.</w:t>
      </w:r>
    </w:p>
    <w:p w14:paraId="13D280E2" w14:textId="77777777" w:rsidR="00642688" w:rsidRDefault="00000000">
      <w:r>
        <w:t xml:space="preserve">Ele não olha para automação como símbolo de modernidade. Também não olha como religião. E muito menos como solução automática para tudo o que a equipe ainda não aprendeu a pensar. Ele olha como instrumento. Como apoio. Como </w:t>
      </w:r>
      <w:r>
        <w:lastRenderedPageBreak/>
        <w:t>mecanismo de feedback. Como parte de uma estratégia maior de proteção. E é justamente por isso que ele não se impressiona com volume.</w:t>
      </w:r>
    </w:p>
    <w:p w14:paraId="0DA71327" w14:textId="77777777" w:rsidR="00642688" w:rsidRDefault="00000000">
      <w:r>
        <w:t>Mais teste automatizado não significa mais segurança.</w:t>
      </w:r>
    </w:p>
    <w:p w14:paraId="5D9689B8" w14:textId="77777777" w:rsidR="00642688" w:rsidRDefault="00000000">
      <w:r>
        <w:t>Às vezes significa só mais código para manter, mais ruído para investigar, mais tempo de execução, mais fragilidade acumulada e menos clareza sobre o que realmente importa.</w:t>
      </w:r>
    </w:p>
    <w:p w14:paraId="732E4DC7" w14:textId="77777777" w:rsidR="00642688" w:rsidRDefault="00000000">
      <w:r>
        <w:t>Por isso, a primeira decisão inteligente sobre automação não é qual ferramenta usar.</w:t>
      </w:r>
    </w:p>
    <w:p w14:paraId="526AC7C0" w14:textId="77777777" w:rsidR="00642688" w:rsidRDefault="00000000">
      <w:r>
        <w:t>É entender para que a automação vai servir.</w:t>
      </w:r>
    </w:p>
    <w:p w14:paraId="657DDF59" w14:textId="77777777" w:rsidR="00642688" w:rsidRDefault="00000000">
      <w:r>
        <w:t>Se a equipe não consegue responder isso com clareza, ela tende a automatizar por impulso. Automatiza o que aparece primeiro. Automatiza o que parece bonito em demonstração. Automatiza o que gera sensação de avanço rápido. Automatiza porque “todo mundo faz”. Automatiza porque a cobrança veio. Automatiza porque o teste manual dói e parece tentador jogar toda a dor em cima de scripts.</w:t>
      </w:r>
    </w:p>
    <w:p w14:paraId="28EE47EE" w14:textId="77777777" w:rsidR="00642688" w:rsidRDefault="00000000">
      <w:r>
        <w:t>Só que automação feita para aliviar ansiedade costuma gerar dívida.</w:t>
      </w:r>
    </w:p>
    <w:p w14:paraId="584A2CD5" w14:textId="77777777" w:rsidR="00642688" w:rsidRDefault="00000000">
      <w:r>
        <w:t>A automação valiosa é a que responde cedo, com confiabilidade razoável, sobre aquilo que tem peso suficiente para merecer proteção contínua. Ela ajuda o time a perceber quebra rápido. Ajuda a sustentar mudança. Ajuda a reduzir repetição burra. Ajuda a proteger comportamento crítico. Ajuda a tornar o deploy menos cego. Esse é o centro. O resto é instrumento.</w:t>
      </w:r>
    </w:p>
    <w:p w14:paraId="30A6CA23" w14:textId="77777777" w:rsidR="00642688" w:rsidRDefault="00000000">
      <w:r>
        <w:t>É por isso que a pirâmide de automação continua sendo uma ideia tão útil, mesmo em um mercado que adora simplificar tudo até virar slogan.</w:t>
      </w:r>
    </w:p>
    <w:p w14:paraId="09A563A1" w14:textId="77777777" w:rsidR="00642688" w:rsidRDefault="00000000">
      <w:r>
        <w:t>A força da pirâmide não está no desenho. Está no raciocínio.</w:t>
      </w:r>
    </w:p>
    <w:p w14:paraId="28EBD2D5" w14:textId="77777777" w:rsidR="00642688" w:rsidRDefault="00000000">
      <w:r>
        <w:t xml:space="preserve">Quanto mais baixo o nível do teste, em geral mais rápido, mais barato e mais preciso ele tende a ser. Quanto mais alto, mais </w:t>
      </w:r>
      <w:r>
        <w:lastRenderedPageBreak/>
        <w:t>próximo do comportamento completo do usuário ele pode ficar — mas também mais lento, mais frágil, mais custoso e mais difícil de manter costuma ser. Isso não significa que um tipo substitui o outro. Significa apenas que inteligência de automação depende de equilíbrio.</w:t>
      </w:r>
    </w:p>
    <w:p w14:paraId="7A0409D2" w14:textId="77777777" w:rsidR="00642688" w:rsidRDefault="00000000">
      <w:r>
        <w:t>Quando a base da automação é fraca, o time tenta compensar em cima. E é aí que nasce muito sofrimento.</w:t>
      </w:r>
    </w:p>
    <w:p w14:paraId="07F9B255" w14:textId="77777777" w:rsidR="00642688" w:rsidRDefault="00000000">
      <w:r>
        <w:t>Equipe sem boa cobertura em camadas mais rápidas costuma despejar confiança em interface e fluxo completo. A suíte end-to-end cresce. O tempo de execução sobe. A investigação fica mais dolorosa. A origem da falha fica mais nebulosa. O teste depende de mais ambiente, mais dado, mais integração, mais estabilidade, mais sorte. E então a automação, que deveria reduzir incerteza, começa a produzir mais uma fonte de incerteza.</w:t>
      </w:r>
    </w:p>
    <w:p w14:paraId="113B0FDE" w14:textId="77777777" w:rsidR="00642688" w:rsidRDefault="00000000">
      <w:r>
        <w:t>O problema não é ter testes end-to-end.</w:t>
      </w:r>
    </w:p>
    <w:p w14:paraId="21DC78D7" w14:textId="77777777" w:rsidR="00642688" w:rsidRDefault="00000000">
      <w:r>
        <w:t>O problema é esperar deles um papel que não deveriam carregar sozinhos.</w:t>
      </w:r>
    </w:p>
    <w:p w14:paraId="221484A2" w14:textId="77777777" w:rsidR="00642688" w:rsidRDefault="00000000">
      <w:r>
        <w:t>Fluxos completos têm valor. Eles mostram que partes importantes do sistema conversam entre si de forma aceitável. Eles exercitam jornadas críticas. Eles expõem quebras visíveis. Mas, quando a equipe tenta usar E2E como principal linha de defesa, ela paga caro. Paga em lentidão, fragilidade, manutenção e opacidade. O teste acusa que algo deu errado, mas nem sempre ajuda a enxergar rápido onde, por quê e em que camada a falha realmente começou.</w:t>
      </w:r>
    </w:p>
    <w:p w14:paraId="0830FAFE" w14:textId="77777777" w:rsidR="00642688" w:rsidRDefault="00000000">
      <w:r>
        <w:t>É por isso que API, UI e E2E precisam ser entendidos como instrumentos com pesos diferentes, não como competidores em guerra.</w:t>
      </w:r>
    </w:p>
    <w:p w14:paraId="5A19A855" w14:textId="77777777" w:rsidR="00642688" w:rsidRDefault="00000000">
      <w:r>
        <w:t xml:space="preserve">Testes de API costumam oferecer uma combinação poderosa de velocidade, foco e profundidade. Eles permitem validar contrato, regra, comportamento e resposta com muito menos peso do que </w:t>
      </w:r>
      <w:r>
        <w:lastRenderedPageBreak/>
        <w:t>um fluxo completo pela interface. Em muitos produtos, proteger bem a camada de API reduz dramaticamente a necessidade de subir tudo para UI só para descobrir erro de lógica que já poderia ter sido detectado antes.</w:t>
      </w:r>
    </w:p>
    <w:p w14:paraId="255B985A" w14:textId="77777777" w:rsidR="00642688" w:rsidRDefault="00000000">
      <w:r>
        <w:t>Testes de interface têm outro papel. Eles olham para o que o usuário de fato vê e consegue fazer. Protegem integrações visíveis, navegação, renderização, comportamento funcional em pontos relevantes da experiência. Mas interface é mais sensível a mudança, mais propensa a quebra por detalhe e mais cara de manter. Por isso, quando o time automatiza UI sem critério, acaba criando uma coleção de testes que gritam demais por pouca coisa e cobrem mal o que realmente importa.</w:t>
      </w:r>
    </w:p>
    <w:p w14:paraId="45F07582" w14:textId="77777777" w:rsidR="00642688" w:rsidRDefault="00000000">
      <w:r>
        <w:t>Já os testes end-to-end carregam o peso da jornada. Eles são úteis para proteger caminhos críticos de ponta a ponta, especialmente aqueles em que a conversa entre vários componentes é tão importante quanto o comportamento individual de cada um. Mas justamente por serem mais completos, exigem mais disciplina na quantidade e na escolha. E2E bom não é grande em volume. É certeiro em intenção.</w:t>
      </w:r>
    </w:p>
    <w:p w14:paraId="34D8DAA3" w14:textId="77777777" w:rsidR="00642688" w:rsidRDefault="00000000">
      <w:r>
        <w:t>O QA Lendário entende isso porque ele não automatiza para provar esforço. Ele automatiza para proteger valor com o menor custo sustentável possível.</w:t>
      </w:r>
    </w:p>
    <w:p w14:paraId="7E4873F5" w14:textId="77777777" w:rsidR="00642688" w:rsidRDefault="00000000">
      <w:r>
        <w:t>Essa frase importa: menor custo sustentável possível.</w:t>
      </w:r>
    </w:p>
    <w:p w14:paraId="3C95688D" w14:textId="77777777" w:rsidR="00642688" w:rsidRDefault="00000000">
      <w:r>
        <w:t>Porque automação não é só o custo de escrever. É o custo de existir.</w:t>
      </w:r>
    </w:p>
    <w:p w14:paraId="4AD8CE73" w14:textId="77777777" w:rsidR="00642688" w:rsidRDefault="00000000">
      <w:r>
        <w:t xml:space="preserve">Muita equipe subestima isso. Escrever teste parece progresso visível. Manter teste parece trabalho chato. E é aí que a ilusão nasce. A suíte cresce rápido no começo e começa a apodrecer devagar depois. Pequenas mudanças no produto exigem ajustes frequentes. O dado usado no teste deixa de servir. O ambiente se comporta de forma diferente. A dependência externa oscila. O seletor muda. O tempo de resposta varia. A ordem de execução </w:t>
      </w:r>
      <w:r>
        <w:lastRenderedPageBreak/>
        <w:t>afeta resultado. O setup fica pesado. O cleanup falha. E, quando o time percebe, já existe uma camada inteira de automação que consome energia sem devolver confiança proporcional.</w:t>
      </w:r>
    </w:p>
    <w:p w14:paraId="7A74FAD3" w14:textId="77777777" w:rsidR="00642688" w:rsidRDefault="00000000">
      <w:r>
        <w:t>Automação com inteligência começa justamente na pergunta que muita gente evita: o que vale a pena proteger continuamente?</w:t>
      </w:r>
    </w:p>
    <w:p w14:paraId="74C763D0" w14:textId="77777777" w:rsidR="00642688" w:rsidRDefault="00000000">
      <w:r>
        <w:t>Não tudo.</w:t>
      </w:r>
    </w:p>
    <w:p w14:paraId="204D29CF" w14:textId="77777777" w:rsidR="00642688" w:rsidRDefault="00000000">
      <w:r>
        <w:t>Nem toda verificação merece automação. Nem toda dúvida recorrente precisa virar script. Nem todo cenário manual que deu trabalho uma vez merece entrar na suíte. Nem toda ideia testável gera um bom teste automatizado.</w:t>
      </w:r>
    </w:p>
    <w:p w14:paraId="4B49BECB" w14:textId="77777777" w:rsidR="00642688" w:rsidRDefault="00000000">
      <w:r>
        <w:t>Vale automatizar aquilo que é repetitivo, relevante, estável o suficiente para justificar manutenção e importante o bastante para que a descoberta rápida de falha traga benefício concreto. Vale automatizar regressão crítica. Vale automatizar regra sensível. Vale automatizar comportamento que quebra com frequência. Vale automatizar contrato importante. Vale automatizar o que sustenta mudança contínua sem obrigar o time a refazer sempre a mesma checagem manual de alto valor previsível.</w:t>
      </w:r>
    </w:p>
    <w:p w14:paraId="67294E5B" w14:textId="77777777" w:rsidR="00642688" w:rsidRDefault="00000000">
      <w:r>
        <w:t>Mas existe também o outro lado, e ele costuma ser negligenciado.</w:t>
      </w:r>
    </w:p>
    <w:p w14:paraId="36AFE661" w14:textId="77777777" w:rsidR="00642688" w:rsidRDefault="00000000">
      <w:r>
        <w:t>Nem tudo deve ser automatizado.</w:t>
      </w:r>
    </w:p>
    <w:p w14:paraId="1525F19B" w14:textId="77777777" w:rsidR="00642688" w:rsidRDefault="00000000">
      <w:r>
        <w:t>Experiência subjetiva não se automatiza bem. Primeira exploração de comportamento novo não se automatiza bem. Cenário altamente volátil, que muda toda hora antes mesmo de estabilizar intenção, costuma gerar manutenção ruim. Verificação que nunca falha e não protege nada relevante talvez não mereça existir. Caminho raro, com baixíssimo impacto e alto custo de manutenção, pode não ser um bom investimento. Há também testes que servem muito mais para aprender sobre o produto do que para regressão contínua. Esses pertencem melhor ao raciocínio exploratório do que à automação rígida.</w:t>
      </w:r>
    </w:p>
    <w:p w14:paraId="6BB27D08" w14:textId="77777777" w:rsidR="00642688" w:rsidRDefault="00000000">
      <w:r>
        <w:lastRenderedPageBreak/>
        <w:t>Automatizar tudo é uma forma de preguiça conceitual. Parece ambição, mas muitas vezes é fuga de priorização.</w:t>
      </w:r>
    </w:p>
    <w:p w14:paraId="39737ED0" w14:textId="77777777" w:rsidR="00642688" w:rsidRDefault="00000000">
      <w:r>
        <w:t>E priorizar exige maturidade.</w:t>
      </w:r>
    </w:p>
    <w:p w14:paraId="1ED4C26A" w14:textId="77777777" w:rsidR="00642688" w:rsidRDefault="00000000">
      <w:r>
        <w:t>É mais fácil dizer “vamos automatizar tudo” do que discutir o que realmente importa. É mais confortável vender a fantasia de cobertura total do que encarar o fato de que todo teste tem custo, toda escolha tem renúncia e toda proteção precisa ser proporcional ao risco que ela tenta conter.</w:t>
      </w:r>
    </w:p>
    <w:p w14:paraId="63330F9B" w14:textId="77777777" w:rsidR="00642688" w:rsidRDefault="00000000">
      <w:r>
        <w:t>Dentro dessa conversa, existe um inimigo silencioso que destrói mais confiança do que muita falha real: o flaky test.</w:t>
      </w:r>
    </w:p>
    <w:p w14:paraId="38EAA8DE" w14:textId="77777777" w:rsidR="00642688" w:rsidRDefault="00000000">
      <w:r>
        <w:t>Poucas coisas corroem tanto a credibilidade de uma suíte quanto um teste instável.</w:t>
      </w:r>
    </w:p>
    <w:p w14:paraId="1D5D1448" w14:textId="77777777" w:rsidR="00642688" w:rsidRDefault="00000000">
      <w:r>
        <w:t>Quando o teste falha às vezes sim, às vezes não, sem que o time confie no significado daquele sinal, a automação começa a perder sua função principal. Ela deixa de ser feedback e vira ruído. O pipeline acusa, mas ninguém sabe se houve quebra do produto ou se foi apenas mais uma oscilação da própria suíte. A reação natural do time é péssima, mas comum: reexecutar sem pensar, ignorar falha, marcar como intermitente, aceitar o incômodo e seguir em frente.</w:t>
      </w:r>
    </w:p>
    <w:p w14:paraId="16DFDA83" w14:textId="77777777" w:rsidR="00642688" w:rsidRDefault="00000000">
      <w:r>
        <w:t>Nesse momento, algo grave aconteceu.</w:t>
      </w:r>
    </w:p>
    <w:p w14:paraId="24CE8A97" w14:textId="77777777" w:rsidR="00642688" w:rsidRDefault="00000000">
      <w:r>
        <w:t>A equipe desaprendeu a ouvir o próprio sistema de alerta.</w:t>
      </w:r>
    </w:p>
    <w:p w14:paraId="22A782C5" w14:textId="77777777" w:rsidR="00642688" w:rsidRDefault="00000000">
      <w:r>
        <w:t>Flaky test não é só um problema técnico. É um problema de confiança coletiva. Aos poucos, ele educa o time a conviver com dúvida degradada. O vermelho deixa de significar urgência real. O verde deixa de significar segurança real. A automação vira um fundo barulhento que acompanha o processo, mas já não orienta decisão com a força que deveria.</w:t>
      </w:r>
    </w:p>
    <w:p w14:paraId="0F509716" w14:textId="77777777" w:rsidR="00642688" w:rsidRDefault="00000000">
      <w:r>
        <w:t>O QA Lendário leva isso a sério.</w:t>
      </w:r>
    </w:p>
    <w:p w14:paraId="21C0E077" w14:textId="77777777" w:rsidR="00642688" w:rsidRDefault="00000000">
      <w:r>
        <w:t xml:space="preserve">Ele entende que teste instável não é detalhe de manutenção para um dia melhor. É dívida ativa. É vazamento de credibilidade. E, </w:t>
      </w:r>
      <w:r>
        <w:lastRenderedPageBreak/>
        <w:t>muitas vezes, é sintoma de causas maiores: ambiente mal controlado, dependência externa excessiva, espera mal resolvida, dado inconsistente, isolamento fraco entre casos, setup frágil, teardown incompleto, concorrência mal compreendida, suposição errada sobre tempo e estado do sistema.</w:t>
      </w:r>
    </w:p>
    <w:p w14:paraId="7F6FF4EA" w14:textId="77777777" w:rsidR="00642688" w:rsidRDefault="00000000">
      <w:r>
        <w:t>Em outras palavras, flaky test costuma revelar que a equipe automatizou comportamento sem automatizar confiabilidade.</w:t>
      </w:r>
    </w:p>
    <w:p w14:paraId="0513C459" w14:textId="77777777" w:rsidR="00642688" w:rsidRDefault="00000000">
      <w:r>
        <w:t>E é por isso que dados de teste, ambiente e manutenção não podem ser tratados como assunto secundário. Eles são parte central da estratégia.</w:t>
      </w:r>
    </w:p>
    <w:p w14:paraId="6260503D" w14:textId="77777777" w:rsidR="00642688" w:rsidRDefault="00000000">
      <w:r>
        <w:t>Teste automatizado não roda no vazio. Ele depende de mundo.</w:t>
      </w:r>
    </w:p>
    <w:p w14:paraId="23F3200F" w14:textId="77777777" w:rsidR="00642688" w:rsidRDefault="00000000">
      <w:r>
        <w:t>Depende de estado inicial conhecido, de massa coerente, de isolamento razoável, de previsibilidade mínima, de limpeza entre execuções, de dependências controladas sempre que possível. Quando isso é ignorado, a suíte vira refém do ecossistema. Um caso só passa se houver determinado registro no banco. Outro depende de horário. Outro consome dado que outro teste alterou. Outro só funciona se um serviço externo estiver estável. Outro falha quando executado depois de certo conjunto. Outro precisa de limpeza manual. Outro depende de credenciais frágeis. E assim a automação vai ficando menos sobre proteção e mais sobre sobrevivência.</w:t>
      </w:r>
    </w:p>
    <w:p w14:paraId="4121A881" w14:textId="77777777" w:rsidR="00642688" w:rsidRDefault="00000000">
      <w:r>
        <w:t>Maturidade, aqui, não está em fazer o teste passar a qualquer custo. Está em reduzir as condições invisíveis que tornam o teste mais fraco do que parece.</w:t>
      </w:r>
    </w:p>
    <w:p w14:paraId="434A3A86" w14:textId="77777777" w:rsidR="00642688" w:rsidRDefault="00000000">
      <w:r>
        <w:t>Isso inclui pensar bem sobre massa de dados. Inclui desenhar setup sem romantizar gambiarra. Inclui preferir o menor acoplamento possível com o ambiente. Inclui distinguir o que deve ser validado no mundo quase real e o que pode ser protegido abaixo da interface. Inclui aceitar que, às vezes, simplificar um teste é mais valioso do que insistir em fazer dele uma simulação exageradamente completa da realidade.</w:t>
      </w:r>
    </w:p>
    <w:p w14:paraId="11B40278" w14:textId="77777777" w:rsidR="00642688" w:rsidRDefault="00000000">
      <w:r>
        <w:lastRenderedPageBreak/>
        <w:t>Porque teste bom não é o que parece sofisticado.</w:t>
      </w:r>
    </w:p>
    <w:p w14:paraId="41CF7CA0" w14:textId="77777777" w:rsidR="00642688" w:rsidRDefault="00000000">
      <w:r>
        <w:t>É o que informa cedo, com clareza suficiente, sobre algo importante.</w:t>
      </w:r>
    </w:p>
    <w:p w14:paraId="4FECE775" w14:textId="77777777" w:rsidR="00642688" w:rsidRDefault="00000000">
      <w:r>
        <w:t>Essa ideia conversa diretamente com integração contínua.</w:t>
      </w:r>
    </w:p>
    <w:p w14:paraId="4E784B78" w14:textId="77777777" w:rsidR="00642688" w:rsidRDefault="00000000">
      <w:r>
        <w:t>Muita empresa fala de CI como se fosse sinônimo de esteira bonita. Mas pipeline elegante não é o objetivo. O objetivo é feedback contínuo que ajude o time a perceber rápido quando a mudança começou a quebrar alguma coisa relevante. A automação dentro do fluxo de integração não existe para satisfazer ritual de engenharia. Existe para encurtar a distância entre alteração e aprendizado.</w:t>
      </w:r>
    </w:p>
    <w:p w14:paraId="77F41DDF" w14:textId="77777777" w:rsidR="00642688" w:rsidRDefault="00000000">
      <w:r>
        <w:t>Quanto menor essa distância, melhor.</w:t>
      </w:r>
    </w:p>
    <w:p w14:paraId="6B2AE7B3" w14:textId="77777777" w:rsidR="00642688" w:rsidRDefault="00000000">
      <w:r>
        <w:t>Se o time descobre uma quebra minutos depois da mudança, ainda existe contexto mental, energia e precisão para agir bem. Se descobre horas depois, no meio de várias outras alterações, o custo de investigar aumenta. Se descobre só perto de release, a falha já ganhou peso operacional e emocional maior. Se não descobre, a equipe troca confiança por sorte.</w:t>
      </w:r>
    </w:p>
    <w:p w14:paraId="6807A93F" w14:textId="77777777" w:rsidR="00642688" w:rsidRDefault="00000000">
      <w:r>
        <w:t>É por isso que velocidade de feedback pesa tanto quanto volume de cobertura.</w:t>
      </w:r>
    </w:p>
    <w:p w14:paraId="08F4D365" w14:textId="77777777" w:rsidR="00642688" w:rsidRDefault="00000000">
      <w:r>
        <w:t>Uma suíte enorme que responde tarde demais talvez seja menos útil do que uma proteção menor, mas mais rápida, mais estável e mais confiável. Isso não quer dizer abandonar profundidade. Quer dizer respeitar o valor do tempo no ciclo de mudança. Nem toda resposta precisa vir no mesmo momento, mas as respostas mais importantes precisam estar posicionadas com inteligência ao longo do fluxo.</w:t>
      </w:r>
    </w:p>
    <w:p w14:paraId="335E86AF" w14:textId="77777777" w:rsidR="00642688" w:rsidRDefault="00000000">
      <w:r>
        <w:t>Automação com inteligência, então, não é fazer tudo em todos os níveis ao mesmo tempo. É desenhar uma malha de proteção coerente com risco, custo e ritmo do time.</w:t>
      </w:r>
    </w:p>
    <w:p w14:paraId="4C61BBDE" w14:textId="77777777" w:rsidR="00642688" w:rsidRDefault="00000000">
      <w:r>
        <w:lastRenderedPageBreak/>
        <w:t>Algumas verificações precisam ser muito rápidas e frequentes. Outras podem ser menos frequentes, mas mais abrangentes. Algumas seguram regra. Outras seguram integração. Outras seguram jornada crítica. O erro está em misturar tudo sem critério ou em cobrar de uma única camada o papel de todas as outras.</w:t>
      </w:r>
    </w:p>
    <w:p w14:paraId="5C711AC0" w14:textId="77777777" w:rsidR="00642688" w:rsidRDefault="00000000">
      <w:r>
        <w:t>O QA Lendário ajuda o time a evitar esse erro porque ele não confunde ferramenta com estratégia.</w:t>
      </w:r>
    </w:p>
    <w:p w14:paraId="7A1C0F30" w14:textId="77777777" w:rsidR="00642688" w:rsidRDefault="00000000">
      <w:r>
        <w:t>Ele sabe que o framework da moda não resolve escolha ruim. Sabe que script bonito não compensa cenário irrelevante. Sabe que cobertura alta em número pode conviver com proteção baixa em valor. Sabe que a pior automação não é necessariamente a que falha. Às vezes, a pior é a que passa sempre e, mesmo assim, não diz nada importante.</w:t>
      </w:r>
    </w:p>
    <w:p w14:paraId="217FA3AB" w14:textId="77777777" w:rsidR="00642688" w:rsidRDefault="00000000">
      <w:r>
        <w:t>Essa é uma armadilha pouco comentada.</w:t>
      </w:r>
    </w:p>
    <w:p w14:paraId="38B69B15" w14:textId="77777777" w:rsidR="00642688" w:rsidRDefault="00000000">
      <w:r>
        <w:t>Existe teste automatizado que nunca falha porque não confronta nada de verdade. Ele percorre um caminho domesticado, usa dado perfeito, ignora borda, valida superficialmente, depende de estado indulgente e volta verde em todas as execuções. O dashboard sorri. O time relaxa. Mas a proteção é fraca. Esse tipo de teste alimenta uma confiança inflada, e confiança inflada é perigosa porque reduz o impulso de investigar melhor.</w:t>
      </w:r>
    </w:p>
    <w:p w14:paraId="506844CD" w14:textId="77777777" w:rsidR="00642688" w:rsidRDefault="00000000">
      <w:r>
        <w:t>Por isso, automação madura não é apenas estável. Ela também precisa ser significativa.</w:t>
      </w:r>
    </w:p>
    <w:p w14:paraId="4B2453F3" w14:textId="77777777" w:rsidR="00642688" w:rsidRDefault="00000000">
      <w:r>
        <w:t>Ela precisa falhar quando deveria falhar. Precisa proteger comportamento que merece ser protegido. Precisa ser legível para quem a mantém. Precisa ter custo compatível com o valor que devolve. Precisa caber na capacidade real do time, não na fantasia de perfeição do processo.</w:t>
      </w:r>
    </w:p>
    <w:p w14:paraId="4BB56532" w14:textId="77777777" w:rsidR="00642688" w:rsidRDefault="00000000">
      <w:r>
        <w:t>No fundo, muita decisão ruim sobre automação nasce da tentativa de transformar teste em vitrine.</w:t>
      </w:r>
    </w:p>
    <w:p w14:paraId="08F819CA" w14:textId="77777777" w:rsidR="00642688" w:rsidRDefault="00000000">
      <w:r>
        <w:lastRenderedPageBreak/>
        <w:t>Mas automação não existe para impressionar reunião. Não existe para adornar discurso de engenharia. Não existe para decorar cultura ágil com aparência de modernidade. Automação existe para sustentar mudança sem sacrificar confiança.</w:t>
      </w:r>
    </w:p>
    <w:p w14:paraId="31022011" w14:textId="77777777" w:rsidR="00642688" w:rsidRDefault="00000000">
      <w:r>
        <w:t>E sustentar mudança exige disciplina.</w:t>
      </w:r>
    </w:p>
    <w:p w14:paraId="3995032B" w14:textId="77777777" w:rsidR="00642688" w:rsidRDefault="00000000">
      <w:r>
        <w:t>Disciplina para não escrever teste desnecessário.</w:t>
      </w:r>
      <w:r>
        <w:br/>
        <w:t>Disciplina para manter o que importa.</w:t>
      </w:r>
      <w:r>
        <w:br/>
        <w:t>Disciplina para apagar o que perdeu valor.</w:t>
      </w:r>
      <w:r>
        <w:br/>
        <w:t>Disciplina para tratar instabilidade como problema sério.</w:t>
      </w:r>
      <w:r>
        <w:br/>
        <w:t>Disciplina para revisar a estratégia quando a suíte cresce torta.</w:t>
      </w:r>
      <w:r>
        <w:br/>
        <w:t>Disciplina para aceitar que automação também envelhece e também pode virar legado.</w:t>
      </w:r>
    </w:p>
    <w:p w14:paraId="24A75E0B" w14:textId="77777777" w:rsidR="00642688" w:rsidRDefault="00000000">
      <w:r>
        <w:t>Esse ponto é essencial.</w:t>
      </w:r>
    </w:p>
    <w:p w14:paraId="43CF822B" w14:textId="77777777" w:rsidR="00642688" w:rsidRDefault="00000000">
      <w:r>
        <w:t>Teste automatizado não fica bom para sempre só porque um dia foi útil. O produto muda. A arquitetura muda. Os fluxos se reorganizam. O risco se desloca. O que era central pode deixar de ser. O que era estável pode ficar volátil. O que fazia sentido em uma fase do sistema pode virar peso em outra. Por isso, uma estratégia viva de automação também precisa de revisão contínua. Não basta acumular testes. É preciso governar a suíte com o mesmo senso crítico que se espera do produto.</w:t>
      </w:r>
    </w:p>
    <w:p w14:paraId="0AC191FA" w14:textId="77777777" w:rsidR="00642688" w:rsidRDefault="00000000">
      <w:r>
        <w:t>Quando isso acontece, a automação deixa de ser um monumento ao esforço passado e volta a ser o que deveria ser desde o começo: um mecanismo de aprendizado rápido e proteção proporcional.</w:t>
      </w:r>
    </w:p>
    <w:p w14:paraId="3F09DBF1" w14:textId="77777777" w:rsidR="00642688" w:rsidRDefault="00000000">
      <w:r>
        <w:t>No fim, o QA Lendário não é aquele que mais fala de automação.</w:t>
      </w:r>
      <w:r>
        <w:br/>
        <w:t>Não é aquele que quer automatizar tudo.</w:t>
      </w:r>
      <w:r>
        <w:br/>
        <w:t>Não é aquele que mede valor pelo tamanho da suíte.</w:t>
      </w:r>
    </w:p>
    <w:p w14:paraId="78478843" w14:textId="77777777" w:rsidR="00642688" w:rsidRDefault="00000000">
      <w:r>
        <w:t>Ele é o que sabe distinguir proteção de vaidade.</w:t>
      </w:r>
      <w:r>
        <w:br/>
        <w:t>É o que entende onde a automação realmente ajuda, onde ela ilude e onde ela começa a custar mais do que devolve.</w:t>
      </w:r>
      <w:r>
        <w:br/>
      </w:r>
      <w:r>
        <w:lastRenderedPageBreak/>
        <w:t>É o que faz o time confiar não porque existe muito teste, mas porque existe teste com intenção, posicionamento e significado.</w:t>
      </w:r>
    </w:p>
    <w:p w14:paraId="6B4358C4" w14:textId="77777777" w:rsidR="00642688" w:rsidRDefault="00000000">
      <w:r>
        <w:t>Porque automação boa não é a que impressiona.</w:t>
      </w:r>
    </w:p>
    <w:p w14:paraId="11B13CBC" w14:textId="77777777" w:rsidR="00642688" w:rsidRDefault="00000000">
      <w:r>
        <w:t>É a que responde cedo, com clareza suficiente, quando o sistema começa a mudar.</w:t>
      </w:r>
    </w:p>
    <w:p w14:paraId="5773B091" w14:textId="77777777" w:rsidR="00642688" w:rsidRDefault="00000000">
      <w:r>
        <w:br w:type="page"/>
      </w:r>
    </w:p>
    <w:p w14:paraId="0C499454" w14:textId="593A2901" w:rsidR="00642688" w:rsidRDefault="003100A9">
      <w:pPr>
        <w:pStyle w:val="Ttulo1"/>
      </w:pPr>
      <w:r>
        <w:rPr>
          <w:noProof/>
        </w:rPr>
        <w:lastRenderedPageBreak/>
        <w:drawing>
          <wp:anchor distT="0" distB="0" distL="114300" distR="114300" simplePos="0" relativeHeight="251671040" behindDoc="0" locked="0" layoutInCell="1" allowOverlap="1" wp14:anchorId="1709F934" wp14:editId="1A738CC1">
            <wp:simplePos x="0" y="0"/>
            <wp:positionH relativeFrom="column">
              <wp:posOffset>3859479</wp:posOffset>
            </wp:positionH>
            <wp:positionV relativeFrom="paragraph">
              <wp:posOffset>-446709</wp:posOffset>
            </wp:positionV>
            <wp:extent cx="336550" cy="336550"/>
            <wp:effectExtent l="0" t="0" r="0" b="0"/>
            <wp:wrapNone/>
            <wp:docPr id="101307411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51584" behindDoc="0" locked="0" layoutInCell="1" allowOverlap="1" wp14:anchorId="0A32B567" wp14:editId="4618A6A3">
            <wp:simplePos x="0" y="0"/>
            <wp:positionH relativeFrom="column">
              <wp:posOffset>6349593</wp:posOffset>
            </wp:positionH>
            <wp:positionV relativeFrom="paragraph">
              <wp:posOffset>-578510</wp:posOffset>
            </wp:positionV>
            <wp:extent cx="338400" cy="338400"/>
            <wp:effectExtent l="0" t="0" r="0" b="0"/>
            <wp:wrapNone/>
            <wp:docPr id="24556508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Capítulo 13 — Da entrega ao aprendizado</w:t>
      </w:r>
    </w:p>
    <w:p w14:paraId="7098B27D" w14:textId="77777777" w:rsidR="003100A9" w:rsidRPr="003100A9" w:rsidRDefault="003100A9" w:rsidP="003100A9"/>
    <w:p w14:paraId="7DCC1255" w14:textId="77777777" w:rsidR="00642688" w:rsidRDefault="00000000">
      <w:r>
        <w:t>Existe uma ilusão muito confortável no trabalho de tecnologia: a de que a qualidade termina quando a entrega termina.</w:t>
      </w:r>
    </w:p>
    <w:p w14:paraId="18E85372" w14:textId="77777777" w:rsidR="00642688" w:rsidRDefault="00000000">
      <w:r>
        <w:t>A funcionalidade foi desenvolvida.</w:t>
      </w:r>
      <w:r>
        <w:br/>
        <w:t>Os testes foram executados.</w:t>
      </w:r>
      <w:r>
        <w:br/>
        <w:t>O board andou.</w:t>
      </w:r>
      <w:r>
        <w:br/>
        <w:t>A história foi encerrada.</w:t>
      </w:r>
      <w:r>
        <w:br/>
        <w:t>A sprint acabou.</w:t>
      </w:r>
      <w:r>
        <w:br/>
        <w:t>O deploy aconteceu.</w:t>
      </w:r>
    </w:p>
    <w:p w14:paraId="23D60CF7" w14:textId="77777777" w:rsidR="00642688" w:rsidRDefault="00000000">
      <w:r>
        <w:t>Para muita gente, isso já parece conclusão suficiente. O trabalho foi feito. O ciclo foi fechado. O time pode seguir em frente.</w:t>
      </w:r>
    </w:p>
    <w:p w14:paraId="65BC1D52" w14:textId="77777777" w:rsidR="00642688" w:rsidRDefault="00000000">
      <w:r>
        <w:t>Mas é justamente aqui que uma equipe madura começa a se separar de uma equipe apressada.</w:t>
      </w:r>
    </w:p>
    <w:p w14:paraId="7CBDB877" w14:textId="77777777" w:rsidR="00642688" w:rsidRDefault="00000000">
      <w:r>
        <w:t>Porque entregar não encerra a qualidade.</w:t>
      </w:r>
      <w:r>
        <w:br/>
        <w:t>Entregar inaugura a verdade.</w:t>
      </w:r>
    </w:p>
    <w:p w14:paraId="155A99BB" w14:textId="77777777" w:rsidR="00642688" w:rsidRDefault="00000000">
      <w:r>
        <w:t>Enquanto a funcionalidade está dentro do ambiente controlado do time, muita coisa ainda pode parecer mais segura do que realmente é. O fluxo funciona no cenário esperado. Os testes passaram. O critério foi validado. A automação ficou verde. A demonstração é convincente. Tudo isso tem valor, claro. Mas ainda existe uma diferença entre algo que passou pelo processo e algo que provou resistência no mundo real.</w:t>
      </w:r>
    </w:p>
    <w:p w14:paraId="4FC84F02" w14:textId="77777777" w:rsidR="00642688" w:rsidRDefault="00000000">
      <w:r>
        <w:t>O mundo real bagunça a confiança fácil.</w:t>
      </w:r>
    </w:p>
    <w:p w14:paraId="528BE2C8" w14:textId="77777777" w:rsidR="00642688" w:rsidRDefault="00000000">
      <w:r>
        <w:t>No mundo real, o usuário não conhece o racional interno da equipe.</w:t>
      </w:r>
      <w:r>
        <w:br/>
        <w:t>No mundo real, a pressa altera comportamento.</w:t>
      </w:r>
      <w:r>
        <w:br/>
        <w:t>No mundo real, os dados não chegam sempre do jeito ideal.</w:t>
      </w:r>
      <w:r>
        <w:br/>
      </w:r>
      <w:r>
        <w:lastRenderedPageBreak/>
        <w:t>No mundo real, existem integrações instáveis, jornadas interrompidas, combinações improváveis, volume desigual, expectativa mal calibrada e contextos que nenhum refinamento conseguiu antecipar totalmente.</w:t>
      </w:r>
    </w:p>
    <w:p w14:paraId="5B87F170" w14:textId="77777777" w:rsidR="00642688" w:rsidRDefault="00000000">
      <w:r>
        <w:t>É por isso que o QA Lendário não trata entrega como ponto final.</w:t>
      </w:r>
      <w:r>
        <w:br/>
        <w:t>Ele trata como ponto de observação.</w:t>
      </w:r>
    </w:p>
    <w:p w14:paraId="09464D47" w14:textId="77777777" w:rsidR="00642688" w:rsidRDefault="00000000">
      <w:r>
        <w:t>Isso muda muita coisa.</w:t>
      </w:r>
    </w:p>
    <w:p w14:paraId="690F4C5F" w14:textId="77777777" w:rsidR="00642688" w:rsidRDefault="00000000">
      <w:r>
        <w:t>Muda a forma como o time faz demo.</w:t>
      </w:r>
      <w:r>
        <w:br/>
        <w:t>Muda a forma como lê retro.</w:t>
      </w:r>
      <w:r>
        <w:br/>
        <w:t>Muda a forma como enxerga release.</w:t>
      </w:r>
      <w:r>
        <w:br/>
        <w:t>Muda a forma como olha para UAT.</w:t>
      </w:r>
      <w:r>
        <w:br/>
        <w:t>Muda a relação com métricas.</w:t>
      </w:r>
      <w:r>
        <w:br/>
        <w:t>E muda, principalmente, a maturidade com que o time transforma resultado em aprendizado.</w:t>
      </w:r>
    </w:p>
    <w:p w14:paraId="0AF1BF77" w14:textId="77777777" w:rsidR="00642688" w:rsidRDefault="00000000">
      <w:r>
        <w:t>Uma das primeiras armadilhas depois da entrega é a demonstração vazia.</w:t>
      </w:r>
    </w:p>
    <w:p w14:paraId="774B01BB" w14:textId="77777777" w:rsidR="00642688" w:rsidRDefault="00000000">
      <w:r>
        <w:t>Toda equipe gosta de mostrar o que fez. Isso é natural. A demo pode ser útil. Ela ajuda a tornar o trabalho visível, alinhar percepção, expor direção e confirmar se o valor construído ainda faz sentido para quem pediu. O problema começa quando a demonstração vira teatro de sucesso.</w:t>
      </w:r>
    </w:p>
    <w:p w14:paraId="138E6A68" w14:textId="77777777" w:rsidR="00642688" w:rsidRDefault="00000000">
      <w:r>
        <w:t>Quando a demo serve apenas para provar que algo “aparece funcionando”, ela oferece pouco. Mostra superfície, mas não necessariamente entendimento. Exibe fluxo feliz, mas não necessariamente comportamento robusto. Confirma que houve trabalho, mas não necessariamente que houve clareza.</w:t>
      </w:r>
    </w:p>
    <w:p w14:paraId="5994DAD7" w14:textId="77777777" w:rsidR="00642688" w:rsidRDefault="00000000">
      <w:r>
        <w:t>Uma demo boa não é a que impressiona.</w:t>
      </w:r>
      <w:r>
        <w:br/>
        <w:t>É a que revela.</w:t>
      </w:r>
    </w:p>
    <w:p w14:paraId="3E9C59C0" w14:textId="77777777" w:rsidR="00642688" w:rsidRDefault="00000000">
      <w:r>
        <w:t xml:space="preserve">Ela revela se o time compreendeu o problema certo. Revela se a solução entregue preserva o valor esperado. Revela se existe desconforto nas bordas. Revela se a forma de apresentar a </w:t>
      </w:r>
      <w:r>
        <w:lastRenderedPageBreak/>
        <w:t>entrega continua coerente com a intenção inicial. Em alguns casos, a demo não serve para provar que tudo está perfeito. Serve para mostrar cedo que o caminho ainda precisa de ajuste.</w:t>
      </w:r>
    </w:p>
    <w:p w14:paraId="0F2BE6F5" w14:textId="77777777" w:rsidR="00642688" w:rsidRDefault="00000000">
      <w:r>
        <w:t>Isso é saudável.</w:t>
      </w:r>
    </w:p>
    <w:p w14:paraId="2247EE11" w14:textId="77777777" w:rsidR="00642688" w:rsidRDefault="00000000">
      <w:r>
        <w:t>O time fraco usa a demo para defender o que fez.</w:t>
      </w:r>
      <w:r>
        <w:br/>
        <w:t>O time forte usa a demo para confrontar o que fez.</w:t>
      </w:r>
    </w:p>
    <w:p w14:paraId="3C84CA55" w14:textId="77777777" w:rsidR="00642688" w:rsidRDefault="00000000">
      <w:r>
        <w:t>Essa diferença importa porque qualidade não combina com ego protegido demais. Quando a entrega vai para avaliação, o objetivo não deveria ser sair da reunião com o orgulho intacto. Deveria ser sair com entendimento melhor. Às vezes isso confirma. Às vezes corrige. Às vezes reposiciona. E, em times maduros, isso não é visto como fracasso. É visto como parte natural de construir produto de verdade.</w:t>
      </w:r>
    </w:p>
    <w:p w14:paraId="4D52F5A5" w14:textId="77777777" w:rsidR="00642688" w:rsidRDefault="00000000">
      <w:r>
        <w:t>Logo depois da demo, existe outro momento que costuma ser muito mal aproveitado: a retrospectiva.</w:t>
      </w:r>
    </w:p>
    <w:p w14:paraId="02A6A1D2" w14:textId="77777777" w:rsidR="00642688" w:rsidRDefault="00000000">
      <w:r>
        <w:t>Muita retro vira cerimônia decorativa. O time se reúne, repete lugares-comuns, cita meia dúzia de problemas conhecidos, escreve ações genéricas e volta para a próxima sprint sem mudança real. Quando isso acontece, a retrospectiva deixa de ser ferramenta de aprendizado e vira ritual de alívio momentâneo.</w:t>
      </w:r>
    </w:p>
    <w:p w14:paraId="4D9AB7D3" w14:textId="77777777" w:rsidR="00642688" w:rsidRDefault="00000000">
      <w:r>
        <w:t>O QA Lendário pode ajudar muito aqui.</w:t>
      </w:r>
    </w:p>
    <w:p w14:paraId="438AFEE2" w14:textId="77777777" w:rsidR="00642688" w:rsidRDefault="00000000">
      <w:r>
        <w:t>Não como dono da retro.</w:t>
      </w:r>
      <w:r>
        <w:br/>
        <w:t>Não como juiz do time.</w:t>
      </w:r>
      <w:r>
        <w:br/>
        <w:t>Mas como alguém acostumado a ler padrão, causa e consequência.</w:t>
      </w:r>
    </w:p>
    <w:p w14:paraId="4660FDCA" w14:textId="77777777" w:rsidR="00642688" w:rsidRDefault="00000000">
      <w:r>
        <w:t xml:space="preserve">Enquanto muita gente lembra apenas do incômodo mais recente, o QA tende a perceber recorrência. Ele nota se os mesmos tipos de dúvida continuam aparecendo tarde. Nota se as mesmas categorias de bug estão voltando. Nota se a automação está gerando confiança ou ruído. Nota se o problema foi realmente técnico ou se começou em alinhamento ruim, critério fraco, </w:t>
      </w:r>
      <w:r>
        <w:lastRenderedPageBreak/>
        <w:t>fatiamento ruim, priorização mal feita ou definição frouxa de pronto.</w:t>
      </w:r>
    </w:p>
    <w:p w14:paraId="11F5187C" w14:textId="77777777" w:rsidR="00642688" w:rsidRDefault="00000000">
      <w:r>
        <w:t>Esse tipo de leitura é valioso porque retrospectiva boa não pergunta apenas “o que foi chato nesta sprint?”. Ela pergunta “o que este ciclo revelou sobre a forma como trabalhamos?”.</w:t>
      </w:r>
    </w:p>
    <w:p w14:paraId="02B90852" w14:textId="77777777" w:rsidR="00642688" w:rsidRDefault="00000000">
      <w:r>
        <w:t>Essa é uma pergunta muito mais forte.</w:t>
      </w:r>
    </w:p>
    <w:p w14:paraId="0F80D8E8" w14:textId="77777777" w:rsidR="00642688" w:rsidRDefault="00000000">
      <w:r>
        <w:t>Porque uma equipe pode sair cansada de uma sprint por vários motivos. Mas nem todo cansaço aponta a mesma origem. Às vezes o problema foi excesso de escopo. Às vezes foi dependência externa. Às vezes foi decisão tardia. Às vezes foi falha de comunicação. Às vezes foi automação fraca. Às vezes foi um padrão antigo se repetindo com roupa nova.</w:t>
      </w:r>
    </w:p>
    <w:p w14:paraId="5D0DE8B7" w14:textId="77777777" w:rsidR="00642688" w:rsidRDefault="00000000">
      <w:r>
        <w:t>Se o time não aprende a distinguir sintoma de causa, a melhoria contínua vira discurso.</w:t>
      </w:r>
    </w:p>
    <w:p w14:paraId="79A59A4E" w14:textId="77777777" w:rsidR="00642688" w:rsidRDefault="00000000">
      <w:r>
        <w:t>Retro madura não é sessão de culpa.</w:t>
      </w:r>
      <w:r>
        <w:br/>
        <w:t>Também não é sessão de abstração.</w:t>
      </w:r>
    </w:p>
    <w:p w14:paraId="611D9CC4" w14:textId="77777777" w:rsidR="00642688" w:rsidRDefault="00000000">
      <w:r>
        <w:t>Ela precisa ser concreta o bastante para gerar mudança prática e madura o bastante para não virar ataque pessoal. Isso exige linguagem boa. Exige coragem. Exige honestidade sem teatralidade. E exige que alguém no time ajude a traduzir frustração em estrutura.</w:t>
      </w:r>
    </w:p>
    <w:p w14:paraId="481403EA" w14:textId="77777777" w:rsidR="00642688" w:rsidRDefault="00000000">
      <w:r>
        <w:t>O QA costuma ser uma voz importante nesse ponto porque lida o tempo todo com a diferença entre percepção e evidência. Ele pode ajudar o grupo a sair do “parece que sempre acontece” para algo mais útil: “isso aconteceu três vezes quando entramos em sprint com história sem critério fechado”; “essas falhas voltaram em fluxos que não estavam cobertos na regressão”; “essa pressão no fim veio porque a regressão foi deixada para tarde demais”; “esse retrabalho não nasceu no código, nasceu na interpretação da regra”.</w:t>
      </w:r>
    </w:p>
    <w:p w14:paraId="42E6F363" w14:textId="77777777" w:rsidR="00642688" w:rsidRDefault="00000000">
      <w:r>
        <w:t>Quando a retro chega nesse nível, ela começa a valer de verdade.</w:t>
      </w:r>
    </w:p>
    <w:p w14:paraId="3113EC77" w14:textId="77777777" w:rsidR="00642688" w:rsidRDefault="00000000">
      <w:r>
        <w:lastRenderedPageBreak/>
        <w:t>Mas existe um momento ainda mais sensível do que demo e retro: o release.</w:t>
      </w:r>
    </w:p>
    <w:p w14:paraId="6463605A" w14:textId="77777777" w:rsidR="00642688" w:rsidRDefault="00000000">
      <w:r>
        <w:t>Release é onde o discurso do time encontra o risco do mundo.</w:t>
      </w:r>
    </w:p>
    <w:p w14:paraId="537455B4" w14:textId="77777777" w:rsidR="00642688" w:rsidRDefault="00000000">
      <w:r>
        <w:t>Enquanto a funcionalidade ainda está contida no ciclo interno, muita fragilidade permanece parcialmente protegida pelo contexto. O time sabe o que foi alterado. Sabe o que observar. Sabe o que estava fresco na memória. Depois do release, essa vantagem diminui. A mudança entra em circulação real. O sistema passa a interagir com volume, hábitos, integrações e expectativas que nem sempre respeitam a organização da sprint.</w:t>
      </w:r>
    </w:p>
    <w:p w14:paraId="3108C1A5" w14:textId="77777777" w:rsidR="00642688" w:rsidRDefault="00000000">
      <w:r>
        <w:t>É por isso que release com cabeça de risco é muito diferente de release com cabeça de agenda.</w:t>
      </w:r>
    </w:p>
    <w:p w14:paraId="37F995F5" w14:textId="77777777" w:rsidR="00642688" w:rsidRDefault="00000000">
      <w:r>
        <w:t>Equipe imatura olha para release e pergunta: “dá para subir hoje?”.</w:t>
      </w:r>
      <w:r>
        <w:br/>
        <w:t>Equipe madura pergunta: “se isso der problema hoje, o que acontece?”.</w:t>
      </w:r>
    </w:p>
    <w:p w14:paraId="7CFAA8A0" w14:textId="77777777" w:rsidR="00642688" w:rsidRDefault="00000000">
      <w:r>
        <w:t>Essa pergunta muda a qualidade da entrega.</w:t>
      </w:r>
    </w:p>
    <w:p w14:paraId="3723ED0C" w14:textId="77777777" w:rsidR="00642688" w:rsidRDefault="00000000">
      <w:r>
        <w:t>O QA Lendário ajuda o time a pensar no que ficou sensível. Ele tenta enxergar onde a mudança pode gerar impacto invisível. Pensa no que precisa de monitoramento. Pensa no que exige rollback possível. Pensa no que pode falhar silenciosamente. Pensa em quais sinais mostrariam degradação real antes que o usuário vire detector principal de incidente.</w:t>
      </w:r>
    </w:p>
    <w:p w14:paraId="7849C6FD" w14:textId="77777777" w:rsidR="00642688" w:rsidRDefault="00000000">
      <w:r>
        <w:t>Isso é importante porque muitas equipes tratam release como ato técnico, quando na verdade ele também é ato de leitura.</w:t>
      </w:r>
    </w:p>
    <w:p w14:paraId="4163CBC0" w14:textId="77777777" w:rsidR="00642688" w:rsidRDefault="00000000">
      <w:r>
        <w:t>Subir versão não é só mover código.</w:t>
      </w:r>
      <w:r>
        <w:br/>
        <w:t>É assumir risco.</w:t>
      </w:r>
    </w:p>
    <w:p w14:paraId="2C8C57B2" w14:textId="77777777" w:rsidR="00642688" w:rsidRDefault="00000000">
      <w:r>
        <w:t>E risco bem assumido não é risco negado. É risco compreendido, monitorado e preparado.</w:t>
      </w:r>
    </w:p>
    <w:p w14:paraId="1F0D246D" w14:textId="77777777" w:rsidR="00642688" w:rsidRDefault="00000000">
      <w:r>
        <w:t>É aqui que muita gente se engana com UAT também.</w:t>
      </w:r>
    </w:p>
    <w:p w14:paraId="563B3E7E" w14:textId="77777777" w:rsidR="00642688" w:rsidRDefault="00000000">
      <w:r>
        <w:lastRenderedPageBreak/>
        <w:t>User Acceptance Testing pode ter valor, mas ele costuma ser romantizado. Algumas equipes tratam UAT como se fosse a camada final de salvação. Como se, no fim, bastasse colocar o usuário ou a área de negócio para testar um pouco e isso compensasse todo o resto. Não compensa.</w:t>
      </w:r>
    </w:p>
    <w:p w14:paraId="39D939E5" w14:textId="77777777" w:rsidR="00642688" w:rsidRDefault="00000000">
      <w:r>
        <w:t>UAT não substitui refinamento ruim.</w:t>
      </w:r>
      <w:r>
        <w:br/>
        <w:t>Não substitui critério fraco.</w:t>
      </w:r>
      <w:r>
        <w:br/>
        <w:t>Não substitui regressão mal feita.</w:t>
      </w:r>
      <w:r>
        <w:br/>
        <w:t>Não substitui automação instável.</w:t>
      </w:r>
      <w:r>
        <w:br/>
        <w:t>Não substitui conversa que deveria ter acontecido muito antes.</w:t>
      </w:r>
    </w:p>
    <w:p w14:paraId="5D8EE307" w14:textId="77777777" w:rsidR="00642688" w:rsidRDefault="00000000">
      <w:r>
        <w:t>Quando usado com maturidade, UAT ajuda a confirmar aderência de valor, linguagem de negócio, percepção final de uso e confiança de entrega. Ele complementa. Ele não resgata negligência.</w:t>
      </w:r>
    </w:p>
    <w:p w14:paraId="4DA85F68" w14:textId="77777777" w:rsidR="00642688" w:rsidRDefault="00000000">
      <w:r>
        <w:t>Essa diferença precisa ser clara porque times inseguros adoram empurrar qualidade para o último filtro disponível. Primeiro empurram para o QA no fim. Depois, quando percebem que nem isso basta, empurram para UAT. No fundo, seguem tentando testar para dentro algo que deveria ter sido construído com mais clareza desde antes.</w:t>
      </w:r>
    </w:p>
    <w:p w14:paraId="4F60E6C8" w14:textId="77777777" w:rsidR="00642688" w:rsidRDefault="00000000">
      <w:r>
        <w:t>O QA Lendário não alimenta essa fantasia.</w:t>
      </w:r>
    </w:p>
    <w:p w14:paraId="538263DE" w14:textId="77777777" w:rsidR="00642688" w:rsidRDefault="00000000">
      <w:r>
        <w:t>Ele entende que quanto mais tarde uma validação crítica aparece, menor tende a ser o poder de correção sem custo alto. Por isso, quando o time chega ao momento de UAT, o ideal é que a maior parte da confiança já tenha sido construída. O que vem ali não deveria ser descoberta estrutural tardia. Deveria ser confirmação consciente e ajuste fino.</w:t>
      </w:r>
    </w:p>
    <w:p w14:paraId="4C3E13FD" w14:textId="77777777" w:rsidR="00642688" w:rsidRDefault="00000000">
      <w:r>
        <w:t>Mas mesmo um release bem pensado não encerra a história. Porque, depois da entrega, existe uma dimensão que equipes mais modernas precisam tratar com seriedade crescente: observabilidade.</w:t>
      </w:r>
    </w:p>
    <w:p w14:paraId="0491B0AC" w14:textId="77777777" w:rsidR="00642688" w:rsidRDefault="00000000">
      <w:r>
        <w:lastRenderedPageBreak/>
        <w:t>Durante muito tempo, muita gente tratou qualidade como algo que termina antes da produção. A lógica era simples: testa bem, sobe bem, torce bem. Só que sistemas reais não respeitam essa ingenuidade. Em produtos vivos, a produção também ensina. Às vezes ela ensina rápido. Às vezes ensina de forma dolorosa. E, se o sistema não consegue contar a própria história, o aprendizado chega tarde demais.</w:t>
      </w:r>
    </w:p>
    <w:p w14:paraId="64336F34" w14:textId="77777777" w:rsidR="00642688" w:rsidRDefault="00000000">
      <w:r>
        <w:t>Observabilidade é isso em essência: a capacidade de perceber o comportamento do sistema com sinais suficientes para entender o que está acontecendo sem depender apenas de adivinhação.</w:t>
      </w:r>
    </w:p>
    <w:p w14:paraId="243E0AFD" w14:textId="77777777" w:rsidR="00642688" w:rsidRDefault="00000000">
      <w:r>
        <w:t>Logs importam.</w:t>
      </w:r>
      <w:r>
        <w:br/>
        <w:t>Eventos importam.</w:t>
      </w:r>
      <w:r>
        <w:br/>
        <w:t>Alertas importam.</w:t>
      </w:r>
      <w:r>
        <w:br/>
        <w:t>Métricas de uso importam.</w:t>
      </w:r>
      <w:r>
        <w:br/>
        <w:t>Sinais de degradação importam.</w:t>
      </w:r>
    </w:p>
    <w:p w14:paraId="7B38515E" w14:textId="77777777" w:rsidR="00642688" w:rsidRDefault="00000000">
      <w:r>
        <w:t>Não porque substituem teste, mas porque ampliam a visão depois que a mudança encontra o mundo real.</w:t>
      </w:r>
    </w:p>
    <w:p w14:paraId="3A966B99" w14:textId="77777777" w:rsidR="00642688" w:rsidRDefault="00000000">
      <w:r>
        <w:t>O QA Lendário se conecta bem com esse pensamento porque ele já vem, desde o começo do livro, treinando a mente para perguntar não só “funciona?”, mas também “aguenta?” e “sobrevive?”. Se o capítulo 1 ensinou que QA Lendário pensa em funciona, aguenta e sobrevive, então a entrega é o momento em que a terceira pergunta começa a valer de verdade. Se der problema, alguém percebe? Se o comportamento se degradar, o time nota cedo? Se um fluxo crítico começar a falhar parcialmente, existe sinal? Se uma integração desacelerar, alguém vê antes do usuário reclamar em massa?</w:t>
      </w:r>
    </w:p>
    <w:p w14:paraId="37AAAE84" w14:textId="77777777" w:rsidR="00642688" w:rsidRDefault="00000000">
      <w:r>
        <w:t>Essa é a diferença entre um sistema que quebra em silêncio e um sistema que avisa que está sofrendo.</w:t>
      </w:r>
    </w:p>
    <w:p w14:paraId="29F5C0F1" w14:textId="77777777" w:rsidR="00642688" w:rsidRDefault="00000000">
      <w:r>
        <w:t>E equipes boas aprendem muito com esse aviso.</w:t>
      </w:r>
    </w:p>
    <w:p w14:paraId="53F79FDD" w14:textId="77777777" w:rsidR="00642688" w:rsidRDefault="00000000">
      <w:r>
        <w:t>Só que aprender exige também saber olhar para métricas sem se deixar enganar por métricas decorativas.</w:t>
      </w:r>
    </w:p>
    <w:p w14:paraId="5DBCB19B" w14:textId="77777777" w:rsidR="00642688" w:rsidRDefault="00000000">
      <w:r>
        <w:lastRenderedPageBreak/>
        <w:t>Nem tudo que pode ser medido ajuda.</w:t>
      </w:r>
      <w:r>
        <w:br/>
        <w:t>Nem todo gráfico orienta decisão.</w:t>
      </w:r>
      <w:r>
        <w:br/>
        <w:t>Nem todo número melhora qualidade.</w:t>
      </w:r>
    </w:p>
    <w:p w14:paraId="2AF67CB9" w14:textId="77777777" w:rsidR="00642688" w:rsidRDefault="00000000">
      <w:r>
        <w:t>Existe um tipo de organização que adora transformar indicador em peça de apresentação. Muitas métricas, pouca leitura. Muito dashboard, pouca mudança. Isso cria uma falsa sofisticação. A equipe parece orientada por dados, mas continua cega para o que realmente importa.</w:t>
      </w:r>
    </w:p>
    <w:p w14:paraId="4D1B90E2" w14:textId="77777777" w:rsidR="00642688" w:rsidRDefault="00000000">
      <w:r>
        <w:t>Métrica útil não é a que impressiona reunião.</w:t>
      </w:r>
      <w:r>
        <w:br/>
        <w:t>É a que ajuda o time a agir melhor.</w:t>
      </w:r>
    </w:p>
    <w:p w14:paraId="3592197A" w14:textId="77777777" w:rsidR="00642688" w:rsidRDefault="00000000">
      <w:r>
        <w:t>Às vezes, o que importa é perceber reincidência de um tipo de falha.</w:t>
      </w:r>
      <w:r>
        <w:br/>
        <w:t>Às vezes, é enxergar quanto tempo um defeito crítico demora para ser identificado.</w:t>
      </w:r>
      <w:r>
        <w:br/>
        <w:t>Às vezes, é notar que certos fluxos concentram mais regressão do que deveriam.</w:t>
      </w:r>
      <w:r>
        <w:br/>
        <w:t>Às vezes, é medir a estabilidade da suíte.</w:t>
      </w:r>
      <w:r>
        <w:br/>
        <w:t>Às vezes, é observar a confiança de deploy.</w:t>
      </w:r>
      <w:r>
        <w:br/>
        <w:t>Às vezes, é entender onde o retrabalho está nascendo com frequência.</w:t>
      </w:r>
    </w:p>
    <w:p w14:paraId="40E81BF6" w14:textId="77777777" w:rsidR="00642688" w:rsidRDefault="00000000">
      <w:r>
        <w:t>O ponto não é colecionar indicadores.</w:t>
      </w:r>
      <w:r>
        <w:br/>
        <w:t>É escolher sinais que revelem saúde, fragilidade e tendência.</w:t>
      </w:r>
    </w:p>
    <w:p w14:paraId="23858084" w14:textId="77777777" w:rsidR="00642688" w:rsidRDefault="00000000">
      <w:r>
        <w:t>O QA pode ser muito útil nesse processo porque sabe diferenciar número de significado. Ele ajuda a perguntar: esse dado está nos ensinando alguma coisa ou só está nos ocupando? Ele evita que o time confunda atividade com evolução. Ele lembra que uma métrica sem consequência prática é só decoração com aparência de gestão.</w:t>
      </w:r>
    </w:p>
    <w:p w14:paraId="539FFAC1" w14:textId="77777777" w:rsidR="00642688" w:rsidRDefault="00000000">
      <w:r>
        <w:t>No fim, todo esse capítulo converge para uma verdade simples: melhoria contínua não é cerimônia. É comportamento corrigido.</w:t>
      </w:r>
    </w:p>
    <w:p w14:paraId="3B639DCC" w14:textId="77777777" w:rsidR="00642688" w:rsidRDefault="00000000">
      <w:r>
        <w:t xml:space="preserve">Time que aprende de verdade não é o que fala muito sobre aprendizado. É o que muda forma de trabalhar depois que </w:t>
      </w:r>
      <w:r>
        <w:lastRenderedPageBreak/>
        <w:t>percebe padrão ruim. Ajusta refinamento. Revê Definition of Done. Reposiciona automação. Reduz flaky test. Melhora critério. Protege melhor release. Observa produção com mais inteligência. Aprende onde deveria perguntar antes. Aprende onde insistiu em velocidade falsa. Aprende onde chamou de exceção algo que já era recorrência.</w:t>
      </w:r>
    </w:p>
    <w:p w14:paraId="77A97339" w14:textId="77777777" w:rsidR="00642688" w:rsidRDefault="00000000">
      <w:r>
        <w:t>Esse tipo de maturidade não nasce do nada.</w:t>
      </w:r>
    </w:p>
    <w:p w14:paraId="3AB642ED" w14:textId="77777777" w:rsidR="00642688" w:rsidRDefault="00000000">
      <w:r>
        <w:t>Ela nasce quando a equipe para de enxergar entrega como encerramento e começa a enxergar entrega como material de leitura. Cada sprint, cada release, cada bug relevante, cada instabilidade de teste, cada fricção com negócio, cada comportamento inesperado em produção pode ensinar alguma coisa. Mas só ensina de verdade quando existe disposição para olhar sem se esconder atrás de narrativa confortável.</w:t>
      </w:r>
    </w:p>
    <w:p w14:paraId="7D324341" w14:textId="77777777" w:rsidR="00642688" w:rsidRDefault="00000000">
      <w:r>
        <w:t>O QA Lendário tem muito valor aqui porque ele foi treinado, ao longo de toda a jornada, para ler falha como sinal e risco como linguagem. Isso faz dele uma presença importante não só na prevenção do defeito, mas também na transformação da experiência em aprendizado organizacional.</w:t>
      </w:r>
    </w:p>
    <w:p w14:paraId="0C4B078F" w14:textId="77777777" w:rsidR="00642688" w:rsidRDefault="00000000">
      <w:r>
        <w:t>Ele ajuda o time a sair da pergunta infantil — “quem errou?” — e avançar para perguntas mais úteis:</w:t>
      </w:r>
    </w:p>
    <w:p w14:paraId="356D9EA4" w14:textId="77777777" w:rsidR="00642688" w:rsidRDefault="00000000">
      <w:r>
        <w:t>O que esse ciclo revelou?</w:t>
      </w:r>
      <w:r>
        <w:br/>
        <w:t>Onde nossa leitura foi fraca?</w:t>
      </w:r>
      <w:r>
        <w:br/>
        <w:t>O que deveríamos ter visto antes?</w:t>
      </w:r>
      <w:r>
        <w:br/>
        <w:t>O que ainda estamos chamando de surpresa quando na verdade já é padrão?</w:t>
      </w:r>
      <w:r>
        <w:br/>
        <w:t>O que precisa mudar no jeito de construir, testar e entregar?</w:t>
      </w:r>
    </w:p>
    <w:p w14:paraId="496BBB11" w14:textId="77777777" w:rsidR="00642688" w:rsidRDefault="00000000">
      <w:r>
        <w:t>Essas perguntas são mais exigentes.</w:t>
      </w:r>
      <w:r>
        <w:br/>
        <w:t>Mas também são muito mais valiosas.</w:t>
      </w:r>
    </w:p>
    <w:p w14:paraId="44F44B93" w14:textId="77777777" w:rsidR="00642688" w:rsidRDefault="00000000">
      <w:r>
        <w:t>Porque entregar sem aprender cria times velozes e frágeis.</w:t>
      </w:r>
      <w:r>
        <w:br/>
        <w:t>Aprender sem mudar cria times conscientes e repetitivos.</w:t>
      </w:r>
      <w:r>
        <w:br/>
      </w:r>
      <w:r>
        <w:lastRenderedPageBreak/>
        <w:t>Só quando aprendizado vira ajuste concreto a qualidade realmente amadurece.</w:t>
      </w:r>
    </w:p>
    <w:p w14:paraId="6B041C6B" w14:textId="77777777" w:rsidR="00642688" w:rsidRDefault="00000000">
      <w:r>
        <w:t>No fim, a entrega encerra uma sprint.</w:t>
      </w:r>
      <w:r>
        <w:br/>
        <w:t>Mas o que aconteceu depois dela decide outra coisa muito maior.</w:t>
      </w:r>
    </w:p>
    <w:p w14:paraId="17C322CB" w14:textId="77777777" w:rsidR="00642688" w:rsidRDefault="00000000">
      <w:r>
        <w:t>Decide se o time apenas colocou algo no ar.</w:t>
      </w:r>
      <w:r>
        <w:br/>
        <w:t>Ou se ficou melhor em construir confiança sem depender de sorte.</w:t>
      </w:r>
    </w:p>
    <w:p w14:paraId="341A8B35" w14:textId="77777777" w:rsidR="00642688" w:rsidRDefault="00000000">
      <w:r>
        <w:t>Esse é o ponto.</w:t>
      </w:r>
    </w:p>
    <w:p w14:paraId="795B3256" w14:textId="77777777" w:rsidR="00642688" w:rsidRDefault="00000000">
      <w:r>
        <w:t>O QA Lendário não mede seu valor só pelo que encontrou antes do release.</w:t>
      </w:r>
      <w:r>
        <w:br/>
        <w:t>Também mede pelo quanto ajuda o time a entender o que a entrega revelou depois.</w:t>
      </w:r>
    </w:p>
    <w:p w14:paraId="3AA71563" w14:textId="77777777" w:rsidR="00642688" w:rsidRDefault="00000000">
      <w:r>
        <w:t>Porque qualidade não termina quando a funcionalidade sobe.</w:t>
      </w:r>
    </w:p>
    <w:p w14:paraId="36EC5274" w14:textId="77777777" w:rsidR="00642688" w:rsidRDefault="00000000">
      <w:r>
        <w:t>É ali que ela começa a mostrar a verdade.</w:t>
      </w:r>
    </w:p>
    <w:p w14:paraId="2323FDAA" w14:textId="77777777" w:rsidR="00642688" w:rsidRDefault="00000000">
      <w:r>
        <w:br w:type="page"/>
      </w:r>
    </w:p>
    <w:p w14:paraId="36C72E36" w14:textId="2380119B" w:rsidR="00642688" w:rsidRDefault="003100A9">
      <w:pPr>
        <w:pStyle w:val="Ttulo1"/>
      </w:pPr>
      <w:r>
        <w:rPr>
          <w:noProof/>
        </w:rPr>
        <w:lastRenderedPageBreak/>
        <w:drawing>
          <wp:anchor distT="0" distB="0" distL="114300" distR="114300" simplePos="0" relativeHeight="251668992" behindDoc="0" locked="0" layoutInCell="1" allowOverlap="1" wp14:anchorId="5BA92D71" wp14:editId="006C6A5F">
            <wp:simplePos x="0" y="0"/>
            <wp:positionH relativeFrom="column">
              <wp:posOffset>3876040</wp:posOffset>
            </wp:positionH>
            <wp:positionV relativeFrom="paragraph">
              <wp:posOffset>-465709</wp:posOffset>
            </wp:positionV>
            <wp:extent cx="336550" cy="336550"/>
            <wp:effectExtent l="0" t="0" r="0" b="0"/>
            <wp:wrapNone/>
            <wp:docPr id="27568904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CC35D0">
        <w:rPr>
          <w:noProof/>
        </w:rPr>
        <w:drawing>
          <wp:anchor distT="0" distB="0" distL="114300" distR="114300" simplePos="0" relativeHeight="251653632" behindDoc="0" locked="0" layoutInCell="1" allowOverlap="1" wp14:anchorId="15B9436C" wp14:editId="4045FC00">
            <wp:simplePos x="0" y="0"/>
            <wp:positionH relativeFrom="column">
              <wp:posOffset>6364224</wp:posOffset>
            </wp:positionH>
            <wp:positionV relativeFrom="paragraph">
              <wp:posOffset>-600456</wp:posOffset>
            </wp:positionV>
            <wp:extent cx="338400" cy="338400"/>
            <wp:effectExtent l="0" t="0" r="0" b="0"/>
            <wp:wrapNone/>
            <wp:docPr id="137169610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5D0">
        <w:t>Capítulo 14 — A jornada do QA Lendário</w:t>
      </w:r>
    </w:p>
    <w:p w14:paraId="19375257" w14:textId="77777777" w:rsidR="003100A9" w:rsidRPr="003100A9" w:rsidRDefault="003100A9" w:rsidP="003100A9"/>
    <w:p w14:paraId="1244A416" w14:textId="77777777" w:rsidR="00642688" w:rsidRDefault="00000000">
      <w:r>
        <w:t>Chegamos ao fim deste livro.</w:t>
      </w:r>
    </w:p>
    <w:p w14:paraId="6E57AAFE" w14:textId="77777777" w:rsidR="00642688" w:rsidRDefault="00000000">
      <w:r>
        <w:t>Mas, se ele cumpriu o seu papel, você já percebeu que este fim não tem cara de encerramento. Tem cara de começo.</w:t>
      </w:r>
    </w:p>
    <w:p w14:paraId="3447CBA9" w14:textId="77777777" w:rsidR="00642688" w:rsidRDefault="00000000">
      <w:r>
        <w:t>Porque QA de verdade não é um conteúdo que se consome. É uma forma de olhar que, depois que nasce, não volta mais para o estado anterior.</w:t>
      </w:r>
    </w:p>
    <w:p w14:paraId="415CCFC3" w14:textId="77777777" w:rsidR="00642688" w:rsidRDefault="00000000">
      <w:r>
        <w:t>Ao longo destas páginas, a ideia central foi sempre a mesma: qualidade não é uma etapa empurrada para o fim. Não é um ritual de validação. Não é um conjunto de cliques. Qualidade é leitura. É escolha. É presença. É a capacidade de perceber risco antes que ele vire incidente e de proteger confiança antes que ela se rompa.</w:t>
      </w:r>
    </w:p>
    <w:p w14:paraId="209B3C9D" w14:textId="77777777" w:rsidR="00642688" w:rsidRDefault="00000000">
      <w:r>
        <w:t>Essa é a jornada do QA Lendário.</w:t>
      </w:r>
    </w:p>
    <w:p w14:paraId="7E712587" w14:textId="77777777" w:rsidR="00642688" w:rsidRDefault="00000000">
      <w:r>
        <w:t>E ela nunca foi sobre parecer importante. Sempre foi sobre aprender a proteger o que importa.</w:t>
      </w:r>
    </w:p>
    <w:p w14:paraId="55B9ABB8" w14:textId="77777777" w:rsidR="00642688" w:rsidRDefault="00000000">
      <w:r>
        <w:t>Talvez, no começo, muita coisa parecesse mais simples.</w:t>
      </w:r>
    </w:p>
    <w:p w14:paraId="4EFD9F77" w14:textId="77777777" w:rsidR="00642688" w:rsidRDefault="00000000">
      <w:r>
        <w:t>Talvez QA ainda fosse, para você ou para muita gente ao redor, a pessoa que testa depois. A pessoa que valida a entrega. A pessoa que procura bug. A pessoa que entra quando tudo já foi decidido e o time só quer alguém que confirme que dá para subir.</w:t>
      </w:r>
    </w:p>
    <w:p w14:paraId="72DB681A" w14:textId="77777777" w:rsidR="00642688" w:rsidRDefault="00000000">
      <w:r>
        <w:t>Mas, se você chegou até aqui com atenção, já viu que essa visão é pequena demais para o tamanho real da responsabilidade.</w:t>
      </w:r>
    </w:p>
    <w:p w14:paraId="66359F69" w14:textId="77777777" w:rsidR="00642688" w:rsidRDefault="00000000">
      <w:r>
        <w:t>Porque o trabalho do QA não começa no clique. Começa no entendimento.</w:t>
      </w:r>
    </w:p>
    <w:p w14:paraId="323163A0" w14:textId="77777777" w:rsidR="00642688" w:rsidRDefault="00000000">
      <w:r>
        <w:lastRenderedPageBreak/>
        <w:t>Começa quando uma regra parece clara demais para não ser questionada. Começa quando uma história parece pronta, mas ainda esconde ambiguidade. Começa quando uma sprint parece organizada, mas ainda carrega risco invisível. Começa quando a automação parece robusta, mas ainda não gera confiança de verdade. Começa quando a entrega parece concluída, mas o time ainda não aprendeu nada com o que viveu.</w:t>
      </w:r>
    </w:p>
    <w:p w14:paraId="2BC7BADB" w14:textId="77777777" w:rsidR="00642688" w:rsidRDefault="00000000">
      <w:r>
        <w:t>O QA Lendário nasce exatamente nesse ponto: quando a pessoa deixa de enxergar teste como execução e passa a enxergar qualidade como responsabilidade intelectual e prática.</w:t>
      </w:r>
    </w:p>
    <w:p w14:paraId="28583336" w14:textId="77777777" w:rsidR="00642688" w:rsidRDefault="00000000">
      <w:r>
        <w:t>Ao longo do livro, nós voltamos várias vezes para a mesma provocação: não basta perguntar se funciona.</w:t>
      </w:r>
    </w:p>
    <w:p w14:paraId="5AB15550" w14:textId="77777777" w:rsidR="00642688" w:rsidRDefault="00000000">
      <w:r>
        <w:t>Funciona é só a primeira camada. Depois vem aguenta. Depois vem sobrevive.</w:t>
      </w:r>
    </w:p>
    <w:p w14:paraId="6022CED4" w14:textId="77777777" w:rsidR="00642688" w:rsidRDefault="00000000">
      <w:r>
        <w:t>Essa sequência parece simples, mas ela muda tudo.</w:t>
      </w:r>
    </w:p>
    <w:p w14:paraId="32658304" w14:textId="77777777" w:rsidR="00642688" w:rsidRDefault="00000000">
      <w:r>
        <w:t>Funciona pergunta se o comportamento esperado acontece.</w:t>
      </w:r>
      <w:r>
        <w:br/>
        <w:t>Aguenta pergunta o que acontece quando o sistema sai do cenário confortável.</w:t>
      </w:r>
      <w:r>
        <w:br/>
        <w:t>Sobrevive pergunta o que acontece quando a falha chega, o impacto se espalha e o time precisa perceber cedo, reagir bem e conter dano.</w:t>
      </w:r>
    </w:p>
    <w:p w14:paraId="7B600EC9" w14:textId="77777777" w:rsidR="00642688" w:rsidRDefault="00000000">
      <w:r>
        <w:t>Essas três camadas resumem a mudança de olhar que separa quem apenas valida de quem realmente protege.</w:t>
      </w:r>
    </w:p>
    <w:p w14:paraId="2F242929" w14:textId="77777777" w:rsidR="00642688" w:rsidRDefault="00000000">
      <w:r>
        <w:t>É por isso que um QA Lendário não protege apenas funcionalidade.</w:t>
      </w:r>
      <w:r>
        <w:br/>
        <w:t>Ele protege confiança.</w:t>
      </w:r>
    </w:p>
    <w:p w14:paraId="194BD25A" w14:textId="77777777" w:rsidR="00642688" w:rsidRDefault="00000000">
      <w:r>
        <w:t>Confiança do usuário.</w:t>
      </w:r>
      <w:r>
        <w:br/>
        <w:t>Confiança do negócio.</w:t>
      </w:r>
      <w:r>
        <w:br/>
        <w:t>Confiança do time.</w:t>
      </w:r>
      <w:r>
        <w:br/>
        <w:t>Confiança do próprio sistema diante da mudança constante.</w:t>
      </w:r>
    </w:p>
    <w:p w14:paraId="0CD192FA" w14:textId="77777777" w:rsidR="00642688" w:rsidRDefault="00000000">
      <w:r>
        <w:lastRenderedPageBreak/>
        <w:t>Isso importa demais porque a tecnologia muda rápido. Ferramentas envelhecem. Frameworks sobem e caem. Processos trocam de nome. O mercado inteiro adora trocar a roupa do problema.</w:t>
      </w:r>
    </w:p>
    <w:p w14:paraId="5F0030D9" w14:textId="77777777" w:rsidR="00642688" w:rsidRDefault="00000000">
      <w:r>
        <w:t>Mas algumas coisas permanecem.</w:t>
      </w:r>
    </w:p>
    <w:p w14:paraId="255EDF3B" w14:textId="77777777" w:rsidR="00642688" w:rsidRDefault="00000000">
      <w:r>
        <w:t>Equipes continuam interpretando mal o que constroem.</w:t>
      </w:r>
      <w:r>
        <w:br/>
        <w:t>Sistemas continuam quebrando em lugares subestimados.</w:t>
      </w:r>
      <w:r>
        <w:br/>
        <w:t>Fluxos continuam parecendo óbvios até o usuário provar que não são.</w:t>
      </w:r>
      <w:r>
        <w:br/>
        <w:t>Automação continua sendo confundida com maturidade.</w:t>
      </w:r>
      <w:r>
        <w:br/>
        <w:t>Velocidade continua sendo confundida com pressa.</w:t>
      </w:r>
      <w:r>
        <w:br/>
        <w:t>E qualidade continua sendo deixada para tarde por quem ainda não entendeu o preço do atraso.</w:t>
      </w:r>
    </w:p>
    <w:p w14:paraId="43A6B193" w14:textId="77777777" w:rsidR="00642688" w:rsidRDefault="00000000">
      <w:r>
        <w:t>Por isso, o que este livro tentou construir em você não foi dependência de moda. Foi fundamento.</w:t>
      </w:r>
    </w:p>
    <w:p w14:paraId="6CF737C1" w14:textId="77777777" w:rsidR="00642688" w:rsidRDefault="00000000">
      <w:r>
        <w:t>Fundamento para pensar melhor.</w:t>
      </w:r>
      <w:r>
        <w:br/>
        <w:t>Fundamento para perguntar melhor.</w:t>
      </w:r>
      <w:r>
        <w:br/>
        <w:t>Fundamento para escolher melhor suas batalhas.</w:t>
      </w:r>
      <w:r>
        <w:br/>
        <w:t>Fundamento para sustentar sua voz mesmo quando o ambiente estiver pressionado demais para gostar de perguntas difíceis.</w:t>
      </w:r>
    </w:p>
    <w:p w14:paraId="6322E1C5" w14:textId="77777777" w:rsidR="00642688" w:rsidRDefault="00000000">
      <w:r>
        <w:t>Essa também é uma parte importante da jornada: coragem.</w:t>
      </w:r>
    </w:p>
    <w:p w14:paraId="4C3C29BE" w14:textId="77777777" w:rsidR="00642688" w:rsidRDefault="00000000">
      <w:r>
        <w:t>Coragem para interromper falsa clareza.</w:t>
      </w:r>
      <w:r>
        <w:br/>
        <w:t>Coragem para dizer que “pronto” ainda não significa pronto.</w:t>
      </w:r>
      <w:r>
        <w:br/>
        <w:t>Coragem para traduzir risco sem teatralidade.</w:t>
      </w:r>
      <w:r>
        <w:br/>
        <w:t>Coragem para não usar bug como troféu.</w:t>
      </w:r>
      <w:r>
        <w:br/>
        <w:t>Coragem para colaborar sem se apagar.</w:t>
      </w:r>
      <w:r>
        <w:br/>
        <w:t>Coragem para continuar pensando com lucidez quando o time inteiro quer apenas aliviar a pressão chamando de resolvido o que ainda não foi compreendido.</w:t>
      </w:r>
    </w:p>
    <w:p w14:paraId="3B1A3C6F" w14:textId="77777777" w:rsidR="00642688" w:rsidRDefault="00000000">
      <w:r>
        <w:t>Essa coragem não é agressividade.</w:t>
      </w:r>
      <w:r>
        <w:br/>
        <w:t>Também não é pose.</w:t>
      </w:r>
    </w:p>
    <w:p w14:paraId="788D4311" w14:textId="77777777" w:rsidR="00642688" w:rsidRDefault="00000000">
      <w:r>
        <w:t>É maturidade.</w:t>
      </w:r>
    </w:p>
    <w:p w14:paraId="5E52CDB9" w14:textId="77777777" w:rsidR="00642688" w:rsidRDefault="00000000">
      <w:r>
        <w:lastRenderedPageBreak/>
        <w:t>É saber que qualidade nem sempre será a voz mais confortável da sala, mas precisa continuar sendo uma voz útil.</w:t>
      </w:r>
    </w:p>
    <w:p w14:paraId="29AB1770" w14:textId="77777777" w:rsidR="00642688" w:rsidRDefault="00000000">
      <w:r>
        <w:t>E ser útil, muitas vezes, significa trazer consequência para a conversa.</w:t>
      </w:r>
      <w:r>
        <w:br/>
        <w:t>Significa lembrar que uma escolha aparentemente pequena pode tocar dinheiro, confiança, reputação, jornada central, produção, suporte, operação e retrabalho.</w:t>
      </w:r>
    </w:p>
    <w:p w14:paraId="23AEE660" w14:textId="77777777" w:rsidR="00642688" w:rsidRDefault="00000000">
      <w:r>
        <w:t>O QA Lendário aprende a fazer isso sem virar polícia.</w:t>
      </w:r>
    </w:p>
    <w:p w14:paraId="07C8BDAE" w14:textId="77777777" w:rsidR="00642688" w:rsidRDefault="00000000">
      <w:r>
        <w:t>Aqui, o QA forte não é o que domina a sala no medo.</w:t>
      </w:r>
      <w:r>
        <w:br/>
        <w:t>É o que melhora a sala na clareza.</w:t>
      </w:r>
    </w:p>
    <w:p w14:paraId="3B2176A8" w14:textId="77777777" w:rsidR="00642688" w:rsidRDefault="00000000">
      <w:r>
        <w:t>Ele entra cedo.</w:t>
      </w:r>
      <w:r>
        <w:br/>
        <w:t>Ajuda a entender melhor.</w:t>
      </w:r>
      <w:r>
        <w:br/>
        <w:t>Lê consequência.</w:t>
      </w:r>
      <w:r>
        <w:br/>
        <w:t>Prioriza pelo que dói.</w:t>
      </w:r>
      <w:r>
        <w:br/>
        <w:t>Contribui para fatiar melhor.</w:t>
      </w:r>
      <w:r>
        <w:br/>
        <w:t>Ajuda a tornar critério menos frouxo.</w:t>
      </w:r>
      <w:r>
        <w:br/>
        <w:t>Escolhe melhor o que automatizar.</w:t>
      </w:r>
      <w:r>
        <w:br/>
        <w:t>Usa bug como leitura.</w:t>
      </w:r>
      <w:r>
        <w:br/>
        <w:t>Ajuda a equipe a aprender depois da entrega.</w:t>
      </w:r>
    </w:p>
    <w:p w14:paraId="0DD1D896" w14:textId="77777777" w:rsidR="00642688" w:rsidRDefault="00000000">
      <w:r>
        <w:t>Perceba o tamanho disso.</w:t>
      </w:r>
    </w:p>
    <w:p w14:paraId="466EA5E5" w14:textId="77777777" w:rsidR="00642688" w:rsidRDefault="00000000">
      <w:r>
        <w:t>Você não está falando de alguém que testa a ponta.</w:t>
      </w:r>
      <w:r>
        <w:br/>
        <w:t>Está falando de alguém que atravessa o ciclo inteiro da qualidade: do entendimento à entrega, da história ao aprendizado, da dúvida ao monitoramento.</w:t>
      </w:r>
    </w:p>
    <w:p w14:paraId="1DDF0CE6" w14:textId="77777777" w:rsidR="00642688" w:rsidRDefault="00000000">
      <w:r>
        <w:t>É por isso que, no mundo ágil, o QA Lendário não perdeu espaço.</w:t>
      </w:r>
      <w:r>
        <w:br/>
        <w:t>Ele ficou ainda mais necessário.</w:t>
      </w:r>
    </w:p>
    <w:p w14:paraId="10FE8AB5" w14:textId="77777777" w:rsidR="00642688" w:rsidRDefault="00000000">
      <w:r>
        <w:t>Quanto mais curto o ciclo, mais perigosa fica a má interpretação.</w:t>
      </w:r>
      <w:r>
        <w:br/>
        <w:t>Quanto mais frequente a entrega, mais valioso fica o feedback cedo.</w:t>
      </w:r>
      <w:r>
        <w:br/>
        <w:t>Quanto mais automação existe, mais necessário fica alguém que distinga proteção real de vaidade técnica.</w:t>
      </w:r>
      <w:r>
        <w:br/>
      </w:r>
      <w:r>
        <w:lastRenderedPageBreak/>
        <w:t>Quanto mais o sistema muda, mais precisa existir gente que enxergue não só o que foi pedido, mas o que pode quebrar em volta do que foi pedido.</w:t>
      </w:r>
    </w:p>
    <w:p w14:paraId="101BE93F" w14:textId="77777777" w:rsidR="00642688" w:rsidRDefault="00000000">
      <w:r>
        <w:t>Esse profissional não é lendário porque sabe tudo.</w:t>
      </w:r>
      <w:r>
        <w:br/>
        <w:t>É lendário porque pensa de um jeito que protege melhor.</w:t>
      </w:r>
    </w:p>
    <w:p w14:paraId="19CFBECD" w14:textId="77777777" w:rsidR="00642688" w:rsidRDefault="00000000">
      <w:r>
        <w:t>Ele sabe que não vai testar tudo.</w:t>
      </w:r>
      <w:r>
        <w:br/>
        <w:t>Mas sabe escolher melhor o que merece atenção.</w:t>
      </w:r>
    </w:p>
    <w:p w14:paraId="51D778B1" w14:textId="77777777" w:rsidR="00642688" w:rsidRDefault="00000000">
      <w:r>
        <w:t>Ele sabe que não vai impedir toda falha.</w:t>
      </w:r>
      <w:r>
        <w:br/>
        <w:t>Mas sabe diminuir a chance de as falhas mais perigosas passarem despercebidas.</w:t>
      </w:r>
    </w:p>
    <w:p w14:paraId="523DFD4F" w14:textId="77777777" w:rsidR="00642688" w:rsidRDefault="00000000">
      <w:r>
        <w:t>Ele sabe que não controla todas as decisões do time.</w:t>
      </w:r>
      <w:r>
        <w:br/>
        <w:t>Mas sabe aumentar a qualidade das decisões das quais participa.</w:t>
      </w:r>
    </w:p>
    <w:p w14:paraId="2F2BA5D4" w14:textId="77777777" w:rsidR="00642688" w:rsidRDefault="00000000">
      <w:r>
        <w:t>No fim, isso é muito mais poderoso do que parecer especialista em um conjunto temporário de ferramentas.</w:t>
      </w:r>
    </w:p>
    <w:p w14:paraId="38857F99" w14:textId="77777777" w:rsidR="00642688" w:rsidRDefault="00000000">
      <w:r>
        <w:t>Ferramentas importam, claro. Técnica importa. Automação importa. API, UI, contratos, massa de dados, observabilidade, pipelines, exploração, critérios, refinamento, tudo isso importa. Mas nenhuma dessas peças sustenta qualidade sozinha se faltar a coisa mais importante: a mente capaz de dar sentido a elas.</w:t>
      </w:r>
    </w:p>
    <w:p w14:paraId="747CD24B" w14:textId="77777777" w:rsidR="00642688" w:rsidRDefault="00000000">
      <w:r>
        <w:t>É por isso que a jornada do QA Lendário é, acima de tudo, uma jornada de profundidade.</w:t>
      </w:r>
    </w:p>
    <w:p w14:paraId="739C6C8C" w14:textId="77777777" w:rsidR="00642688" w:rsidRDefault="00000000">
      <w:r>
        <w:t>Sair do óbvio.</w:t>
      </w:r>
      <w:r>
        <w:br/>
        <w:t>Sair do mecânico.</w:t>
      </w:r>
      <w:r>
        <w:br/>
        <w:t>Sair da validação superficial.</w:t>
      </w:r>
      <w:r>
        <w:br/>
        <w:t>Sair da necessidade de parecer ocupado o tempo inteiro.</w:t>
      </w:r>
      <w:r>
        <w:br/>
        <w:t>Sair da identidade construída só em cima de execução.</w:t>
      </w:r>
    </w:p>
    <w:p w14:paraId="52FD26E0" w14:textId="77777777" w:rsidR="00642688" w:rsidRDefault="00000000">
      <w:r>
        <w:t>E entrar em um lugar melhor.</w:t>
      </w:r>
    </w:p>
    <w:p w14:paraId="54C94E7E" w14:textId="77777777" w:rsidR="00642688" w:rsidRDefault="00000000">
      <w:r>
        <w:t>O lugar em que você lê sistema como quem lê consequência.</w:t>
      </w:r>
      <w:r>
        <w:br/>
        <w:t>Em que você olha para requisito como quem procura lacuna.</w:t>
      </w:r>
      <w:r>
        <w:br/>
        <w:t>Em que você vê entrega como quem pensa em impacto.</w:t>
      </w:r>
      <w:r>
        <w:br/>
        <w:t xml:space="preserve">Em que você escuta uma história e já começa a perceber o que </w:t>
      </w:r>
      <w:r>
        <w:lastRenderedPageBreak/>
        <w:t>ninguém perguntou.</w:t>
      </w:r>
      <w:r>
        <w:br/>
        <w:t>Em que você encontra um bug e tenta entender o que ele revela sobre o produto e sobre o processo.</w:t>
      </w:r>
      <w:r>
        <w:br/>
        <w:t>Em que você vê automação e pergunta se ela informa ou apenas enfeita.</w:t>
      </w:r>
      <w:r>
        <w:br/>
        <w:t>Em que você observa produção e entende que a verdade do sistema continua se revelando depois do deploy.</w:t>
      </w:r>
    </w:p>
    <w:p w14:paraId="49D51FEC" w14:textId="77777777" w:rsidR="00642688" w:rsidRDefault="00000000">
      <w:r>
        <w:t>Esse lugar é forte.</w:t>
      </w:r>
      <w:r>
        <w:br/>
        <w:t>Mas também é exigente.</w:t>
      </w:r>
    </w:p>
    <w:p w14:paraId="10368D02" w14:textId="77777777" w:rsidR="00642688" w:rsidRDefault="00000000">
      <w:r>
        <w:t>Porque crescer como QA dói um pouco. Dói quando você percebe que antes validava demais e entendia de menos. Dói quando nota quantas vezes correu atrás do sintoma sem olhar origem. Dói quando enxerga que muito do que chamava de teste era só conferência obediente do fluxo feliz. Dói quando descobre que o problema não estava só no sistema, mas também na forma como o time conversava, priorizava, definia pronto e reagia à falha.</w:t>
      </w:r>
    </w:p>
    <w:p w14:paraId="17CC4B43" w14:textId="77777777" w:rsidR="00642688" w:rsidRDefault="00000000">
      <w:r>
        <w:t>Só que esse desconforto é bom.</w:t>
      </w:r>
      <w:r>
        <w:br/>
        <w:t>É sinal de expansão.</w:t>
      </w:r>
    </w:p>
    <w:p w14:paraId="13701266" w14:textId="77777777" w:rsidR="00642688" w:rsidRDefault="00000000">
      <w:r>
        <w:t>Times maduros, quando passam por problemas reais, não procuram performance de discurso.</w:t>
      </w:r>
      <w:r>
        <w:br/>
        <w:t>Procuram gente lúcida.</w:t>
      </w:r>
    </w:p>
    <w:p w14:paraId="4D7E8A5A" w14:textId="77777777" w:rsidR="00642688" w:rsidRDefault="00000000">
      <w:r>
        <w:t>Gente que, no meio da pressão, consegue separar sintoma de causa.</w:t>
      </w:r>
      <w:r>
        <w:br/>
        <w:t>Gente que não grita risco; traduz risco.</w:t>
      </w:r>
      <w:r>
        <w:br/>
        <w:t>Gente que não romantiza automação.</w:t>
      </w:r>
      <w:r>
        <w:br/>
        <w:t>Gente que não se perde em processo.</w:t>
      </w:r>
      <w:r>
        <w:br/>
        <w:t>Gente que não trata o usuário como detalhe.</w:t>
      </w:r>
      <w:r>
        <w:br/>
        <w:t>Gente que não precisa parecer a mais brilhante da sala, mas ajuda a sala inteira a pensar melhor.</w:t>
      </w:r>
    </w:p>
    <w:p w14:paraId="0A8E7A7C" w14:textId="77777777" w:rsidR="00642688" w:rsidRDefault="00000000">
      <w:r>
        <w:lastRenderedPageBreak/>
        <w:t>Esse é o tipo de profissional que o mercado respeita de verdade.</w:t>
      </w:r>
      <w:r>
        <w:br/>
        <w:t>Talvez nem sempre de imediato.</w:t>
      </w:r>
      <w:r>
        <w:br/>
        <w:t>Mas, inevitavelmente, com o tempo.</w:t>
      </w:r>
    </w:p>
    <w:p w14:paraId="16FDAE15" w14:textId="77777777" w:rsidR="00642688" w:rsidRDefault="00000000">
      <w:r>
        <w:t>Porque times lembram quem impediu dor desnecessária.</w:t>
      </w:r>
      <w:r>
        <w:br/>
        <w:t>Lembram quem enxergou fragilidade cedo.</w:t>
      </w:r>
      <w:r>
        <w:br/>
        <w:t>Lembram quem fez a pergunta certa antes do incidente.</w:t>
      </w:r>
      <w:r>
        <w:br/>
        <w:t>Lembram quem trouxe clareza quando tudo estava nebuloso.</w:t>
      </w:r>
      <w:r>
        <w:br/>
        <w:t>Lembram quem ajudou a entrega a não virar surpresa.</w:t>
      </w:r>
    </w:p>
    <w:p w14:paraId="1D0C169A" w14:textId="77777777" w:rsidR="00642688" w:rsidRDefault="00000000">
      <w:r>
        <w:t>E é exatamente aqui que a palavra “lendário” encontra seu sentido mais honesto.</w:t>
      </w:r>
    </w:p>
    <w:p w14:paraId="73CBC38C" w14:textId="77777777" w:rsidR="00642688" w:rsidRDefault="00000000">
      <w:r>
        <w:t>Não é alguém perfeito.</w:t>
      </w:r>
      <w:r>
        <w:br/>
        <w:t>Não é alguém infalível.</w:t>
      </w:r>
      <w:r>
        <w:br/>
        <w:t>Não é alguém que encontra todos os bugs ou domina todas as áreas.</w:t>
      </w:r>
    </w:p>
    <w:p w14:paraId="6B19B523" w14:textId="77777777" w:rsidR="00642688" w:rsidRDefault="00000000">
      <w:r>
        <w:t>QA Lendário é alguém que se tornou confiável naquilo que mais importa:</w:t>
      </w:r>
      <w:r>
        <w:br/>
        <w:t>pensar com clareza quando a qualidade está em jogo.</w:t>
      </w:r>
    </w:p>
    <w:p w14:paraId="5446F37A" w14:textId="77777777" w:rsidR="00642688" w:rsidRDefault="00000000">
      <w:r>
        <w:t>É alguém que entende que qualidade não é o oposto de velocidade; é o que impede velocidade de virar imprudência.</w:t>
      </w:r>
    </w:p>
    <w:p w14:paraId="40F78196" w14:textId="77777777" w:rsidR="00642688" w:rsidRDefault="00000000">
      <w:r>
        <w:t>É alguém que já não precisa provar força no volume, porque aprendeu a gerar valor na direção.</w:t>
      </w:r>
    </w:p>
    <w:p w14:paraId="72333167" w14:textId="77777777" w:rsidR="00642688" w:rsidRDefault="00000000">
      <w:r>
        <w:t>Se este livro fez isso em você, então ele já valeu a pena.</w:t>
      </w:r>
    </w:p>
    <w:p w14:paraId="30FB3B6C" w14:textId="77777777" w:rsidR="00642688" w:rsidRDefault="00000000">
      <w:r>
        <w:t>Se ele te fez olhar para uma história de usuário com mais desconfiança saudável, já valeu.</w:t>
      </w:r>
      <w:r>
        <w:br/>
        <w:t>Se te fez revisar seu jeito de escrever ou reportar um bug, já valeu.</w:t>
      </w:r>
      <w:r>
        <w:br/>
        <w:t>Se te fez enxergar automação como estratégia, e não como decoração técnica, já valeu.</w:t>
      </w:r>
      <w:r>
        <w:br/>
        <w:t>Se te fez perceber que risco é linguagem, e não paranoia, já valeu.</w:t>
      </w:r>
      <w:r>
        <w:br/>
        <w:t>Se te fez entender que o QA entra antes, durante e depois — e não apenas no fim — já valeu.</w:t>
      </w:r>
      <w:r>
        <w:br/>
      </w:r>
      <w:r>
        <w:lastRenderedPageBreak/>
        <w:t>Se te fez abandonar a execução vazia e buscar leitura mais profunda, já valeu.</w:t>
      </w:r>
    </w:p>
    <w:p w14:paraId="31237394" w14:textId="77777777" w:rsidR="00642688" w:rsidRDefault="00000000">
      <w:r>
        <w:t>Porque, no fim, este livro nunca foi só sobre teste.</w:t>
      </w:r>
    </w:p>
    <w:p w14:paraId="3815CA56" w14:textId="77777777" w:rsidR="00642688" w:rsidRDefault="00000000">
      <w:r>
        <w:t>Foi sobre presença mental.</w:t>
      </w:r>
      <w:r>
        <w:br/>
        <w:t>Sobre maturidade profissional.</w:t>
      </w:r>
      <w:r>
        <w:br/>
        <w:t>Sobre responsabilidade diante da mudança.</w:t>
      </w:r>
      <w:r>
        <w:br/>
        <w:t>Sobre aprender a enxergar antes, pensar melhor e proteger com mais intenção.</w:t>
      </w:r>
    </w:p>
    <w:p w14:paraId="3700095A" w14:textId="77777777" w:rsidR="00642688" w:rsidRDefault="00000000">
      <w:r>
        <w:t>E essa prática não termina aqui.</w:t>
      </w:r>
    </w:p>
    <w:p w14:paraId="17739FCF" w14:textId="77777777" w:rsidR="00642688" w:rsidRDefault="00000000">
      <w:r>
        <w:t>Ela continua na próxima história mal escrita que você ler.</w:t>
      </w:r>
      <w:r>
        <w:br/>
        <w:t>No próximo refinamento frouxo que você tensionar.</w:t>
      </w:r>
      <w:r>
        <w:br/>
        <w:t>Na próxima sprint em que você ajudar o time a não correr no escuro.</w:t>
      </w:r>
      <w:r>
        <w:br/>
        <w:t>Na próxima automação que você decidir não criar porque não faz sentido.</w:t>
      </w:r>
      <w:r>
        <w:br/>
        <w:t>No próximo bug que você tratar como sinal, e não como troféu.</w:t>
      </w:r>
      <w:r>
        <w:br/>
        <w:t>No próximo release em que você perguntar não apenas se sobe, mas o que acontece se quebrar.</w:t>
      </w:r>
      <w:r>
        <w:br/>
        <w:t>Na próxima retro em que você ajudar a transformar dor em aprendizado de verdade.</w:t>
      </w:r>
    </w:p>
    <w:p w14:paraId="49C68112" w14:textId="77777777" w:rsidR="00642688" w:rsidRDefault="00000000">
      <w:r>
        <w:t>É aí que o livro continua.</w:t>
      </w:r>
    </w:p>
    <w:p w14:paraId="5F526435" w14:textId="77777777" w:rsidR="00642688" w:rsidRDefault="00000000">
      <w:r>
        <w:t>Na tua prática.</w:t>
      </w:r>
      <w:r>
        <w:br/>
        <w:t>Na tua postura.</w:t>
      </w:r>
      <w:r>
        <w:br/>
        <w:t>Na tua clareza.</w:t>
      </w:r>
      <w:r>
        <w:br/>
        <w:t>Na tua coragem.</w:t>
      </w:r>
      <w:r>
        <w:br/>
        <w:t>Na tua capacidade de fazer a qualidade existir mesmo em ambientes apressados, confusos ou excessivamente confiantes em si mesmos.</w:t>
      </w:r>
    </w:p>
    <w:p w14:paraId="76DB28D5" w14:textId="77777777" w:rsidR="00642688" w:rsidRDefault="00000000">
      <w:r>
        <w:t>E talvez essa seja a imagem mais justa para fechar:</w:t>
      </w:r>
    </w:p>
    <w:p w14:paraId="50BA5C94" w14:textId="77777777" w:rsidR="00642688" w:rsidRDefault="00000000">
      <w:r>
        <w:t>O QA Lendário não é o herói que chega depois do estrago para apontar o que deu errado.</w:t>
      </w:r>
      <w:r>
        <w:br/>
      </w:r>
      <w:r>
        <w:lastRenderedPageBreak/>
        <w:t>Ele é a presença que, muitas vezes sem espetáculo, impede que o erro cresça no escuro.</w:t>
      </w:r>
    </w:p>
    <w:p w14:paraId="187E7482" w14:textId="77777777" w:rsidR="00642688" w:rsidRDefault="00000000">
      <w:r>
        <w:t>Ele está na dúvida não resolvida.</w:t>
      </w:r>
      <w:r>
        <w:br/>
        <w:t>Na regra mal entendida.</w:t>
      </w:r>
      <w:r>
        <w:br/>
        <w:t>Na borda esquecida.</w:t>
      </w:r>
      <w:r>
        <w:br/>
        <w:t>No fluxo sensível.</w:t>
      </w:r>
      <w:r>
        <w:br/>
        <w:t>Na automação mal posicionada.</w:t>
      </w:r>
      <w:r>
        <w:br/>
        <w:t>No “pronto” apressado.</w:t>
      </w:r>
      <w:r>
        <w:br/>
        <w:t>No release mal lido.</w:t>
      </w:r>
      <w:r>
        <w:br/>
        <w:t>No silêncio perigoso da produção.</w:t>
      </w:r>
      <w:r>
        <w:br/>
        <w:t>Na conversa em que ninguém ainda percebeu o tamanho da consequência.</w:t>
      </w:r>
    </w:p>
    <w:p w14:paraId="4648516E" w14:textId="77777777" w:rsidR="00642688" w:rsidRDefault="00000000">
      <w:r>
        <w:t>É ali que ele atua.</w:t>
      </w:r>
      <w:r>
        <w:br/>
        <w:t>É ali que ele protege.</w:t>
      </w:r>
      <w:r>
        <w:br/>
        <w:t>É ali que ele se torna valioso.</w:t>
      </w:r>
    </w:p>
    <w:p w14:paraId="5F68B742" w14:textId="77777777" w:rsidR="00642688" w:rsidRDefault="00000000">
      <w:r>
        <w:t>Por isso, se você quiser guardar uma única frase deste livro, que seja esta:</w:t>
      </w:r>
    </w:p>
    <w:p w14:paraId="4F4B580F" w14:textId="77777777" w:rsidR="00642688" w:rsidRDefault="00000000">
      <w:r>
        <w:t>QA não é quem encontra bug.</w:t>
      </w:r>
      <w:r>
        <w:br/>
        <w:t>É quem impede surpresa.</w:t>
      </w:r>
    </w:p>
    <w:p w14:paraId="187E25AC" w14:textId="77777777" w:rsidR="00642688" w:rsidRDefault="00000000">
      <w:r>
        <w:t>E, quando você aprende a viver essa frase de verdade, não está apenas trabalhando com qualidade.</w:t>
      </w:r>
    </w:p>
    <w:p w14:paraId="3A77F261" w14:textId="37E18615" w:rsidR="00642688" w:rsidRDefault="00CC35D0">
      <w:r>
        <w:rPr>
          <w:noProof/>
        </w:rPr>
        <w:drawing>
          <wp:anchor distT="0" distB="0" distL="114300" distR="114300" simplePos="0" relativeHeight="251654656" behindDoc="0" locked="0" layoutInCell="1" allowOverlap="1" wp14:anchorId="67BAFAEF" wp14:editId="00A70C2F">
            <wp:simplePos x="0" y="0"/>
            <wp:positionH relativeFrom="column">
              <wp:posOffset>2413965</wp:posOffset>
            </wp:positionH>
            <wp:positionV relativeFrom="paragraph">
              <wp:posOffset>4431741</wp:posOffset>
            </wp:positionV>
            <wp:extent cx="951230" cy="951230"/>
            <wp:effectExtent l="0" t="0" r="0" b="0"/>
            <wp:wrapNone/>
            <wp:docPr id="3354593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1230" cy="951230"/>
                    </a:xfrm>
                    <a:prstGeom prst="rect">
                      <a:avLst/>
                    </a:prstGeom>
                    <a:noFill/>
                    <a:ln>
                      <a:noFill/>
                    </a:ln>
                  </pic:spPr>
                </pic:pic>
              </a:graphicData>
            </a:graphic>
          </wp:anchor>
        </w:drawing>
      </w:r>
      <w:r>
        <w:t>Está se tornando o tipo de profissional que faz a qualidade importar antes que seja tarde demais.</w:t>
      </w:r>
      <w:r w:rsidR="003100A9" w:rsidRPr="003100A9">
        <w:t xml:space="preserve"> </w:t>
      </w:r>
    </w:p>
    <w:p w14:paraId="42FD427A" w14:textId="0A3C241C" w:rsidR="00CC35D0" w:rsidRDefault="00CC35D0"/>
    <w:p w14:paraId="6FFA72AA" w14:textId="125CA8EC" w:rsidR="00CC35D0" w:rsidRDefault="00CC35D0"/>
    <w:p w14:paraId="09CA75EA" w14:textId="56D9B689" w:rsidR="00CC35D0" w:rsidRDefault="00CC35D0"/>
    <w:p w14:paraId="05DCF83D" w14:textId="74AE8E18" w:rsidR="00CC35D0" w:rsidRDefault="00CC35D0"/>
    <w:p w14:paraId="77FC3635" w14:textId="34AACE85" w:rsidR="00CC35D0" w:rsidRDefault="00CC35D0"/>
    <w:p w14:paraId="40644D40" w14:textId="61E1AB98" w:rsidR="00CC35D0" w:rsidRDefault="003100A9">
      <w:r>
        <w:rPr>
          <w:noProof/>
        </w:rPr>
        <w:drawing>
          <wp:anchor distT="0" distB="0" distL="114300" distR="114300" simplePos="0" relativeHeight="251666944" behindDoc="0" locked="0" layoutInCell="1" allowOverlap="1" wp14:anchorId="12CD083E" wp14:editId="3E5EC5DF">
            <wp:simplePos x="0" y="0"/>
            <wp:positionH relativeFrom="column">
              <wp:posOffset>1345514</wp:posOffset>
            </wp:positionH>
            <wp:positionV relativeFrom="paragraph">
              <wp:posOffset>118771</wp:posOffset>
            </wp:positionV>
            <wp:extent cx="951230" cy="951230"/>
            <wp:effectExtent l="0" t="0" r="0" b="0"/>
            <wp:wrapNone/>
            <wp:docPr id="122100075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1230" cy="951230"/>
                    </a:xfrm>
                    <a:prstGeom prst="rect">
                      <a:avLst/>
                    </a:prstGeom>
                    <a:noFill/>
                    <a:ln>
                      <a:noFill/>
                    </a:ln>
                  </pic:spPr>
                </pic:pic>
              </a:graphicData>
            </a:graphic>
          </wp:anchor>
        </w:drawing>
      </w:r>
    </w:p>
    <w:p w14:paraId="5690DAC6" w14:textId="77777777" w:rsidR="00CC35D0" w:rsidRDefault="00CC35D0"/>
    <w:p w14:paraId="6056BCB9" w14:textId="465507D6" w:rsidR="002F70B7" w:rsidRDefault="002F70B7" w:rsidP="002F70B7">
      <w:pPr>
        <w:pStyle w:val="Ttulo1"/>
      </w:pPr>
      <w:r>
        <w:rPr>
          <w:noProof/>
        </w:rPr>
        <w:lastRenderedPageBreak/>
        <w:drawing>
          <wp:anchor distT="0" distB="0" distL="114300" distR="114300" simplePos="0" relativeHeight="251705344" behindDoc="0" locked="0" layoutInCell="1" allowOverlap="1" wp14:anchorId="7A92F73F" wp14:editId="73B485A9">
            <wp:simplePos x="0" y="0"/>
            <wp:positionH relativeFrom="column">
              <wp:posOffset>3883990</wp:posOffset>
            </wp:positionH>
            <wp:positionV relativeFrom="paragraph">
              <wp:posOffset>-458394</wp:posOffset>
            </wp:positionV>
            <wp:extent cx="336550" cy="336550"/>
            <wp:effectExtent l="0" t="0" r="0" b="0"/>
            <wp:wrapNone/>
            <wp:docPr id="143303062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Pr>
          <w:noProof/>
        </w:rPr>
        <w:drawing>
          <wp:anchor distT="0" distB="0" distL="114300" distR="114300" simplePos="0" relativeHeight="251704320" behindDoc="0" locked="0" layoutInCell="1" allowOverlap="1" wp14:anchorId="4A9D240E" wp14:editId="097D0847">
            <wp:simplePos x="0" y="0"/>
            <wp:positionH relativeFrom="column">
              <wp:posOffset>6364224</wp:posOffset>
            </wp:positionH>
            <wp:positionV relativeFrom="paragraph">
              <wp:posOffset>-600456</wp:posOffset>
            </wp:positionV>
            <wp:extent cx="338400" cy="338400"/>
            <wp:effectExtent l="0" t="0" r="0" b="0"/>
            <wp:wrapNone/>
            <wp:docPr id="72252261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t>Anotações:</w:t>
      </w:r>
    </w:p>
    <w:p w14:paraId="5BB987B0" w14:textId="2B3C8FB7" w:rsidR="00CC35D0" w:rsidRDefault="00CC35D0"/>
    <w:p w14:paraId="04EDCD29" w14:textId="77777777" w:rsidR="00CC35D0" w:rsidRDefault="00CC35D0"/>
    <w:p w14:paraId="21909E7A" w14:textId="77777777" w:rsidR="00CC35D0" w:rsidRPr="006823F3" w:rsidRDefault="00CC35D0">
      <w:pPr>
        <w:rPr>
          <w:u w:val="single"/>
        </w:rPr>
      </w:pPr>
    </w:p>
    <w:p w14:paraId="10AF9779" w14:textId="77777777" w:rsidR="00CC35D0" w:rsidRDefault="00CC35D0"/>
    <w:p w14:paraId="6FBD132E" w14:textId="77777777" w:rsidR="00CC35D0" w:rsidRDefault="00CC35D0"/>
    <w:p w14:paraId="64DF2033" w14:textId="77777777" w:rsidR="00CC35D0" w:rsidRDefault="00CC35D0"/>
    <w:p w14:paraId="4F21337E" w14:textId="77777777" w:rsidR="00CC35D0" w:rsidRDefault="00CC35D0"/>
    <w:p w14:paraId="5F418EE2" w14:textId="77777777" w:rsidR="00CC35D0" w:rsidRDefault="00CC35D0"/>
    <w:p w14:paraId="0DF7F8D6" w14:textId="77777777" w:rsidR="00CC35D0" w:rsidRDefault="00CC35D0"/>
    <w:p w14:paraId="3291314F" w14:textId="77777777" w:rsidR="00CC35D0" w:rsidRDefault="00CC35D0"/>
    <w:p w14:paraId="0F1B8331" w14:textId="77777777" w:rsidR="00CC35D0" w:rsidRDefault="00CC35D0"/>
    <w:p w14:paraId="53C295EE" w14:textId="77777777" w:rsidR="00CC35D0" w:rsidRDefault="00CC35D0"/>
    <w:p w14:paraId="482934D9" w14:textId="77777777" w:rsidR="00CC35D0" w:rsidRDefault="00CC35D0"/>
    <w:p w14:paraId="17A10328" w14:textId="77777777" w:rsidR="00CC35D0" w:rsidRDefault="00CC35D0"/>
    <w:p w14:paraId="63F40038" w14:textId="77777777" w:rsidR="00CC35D0" w:rsidRDefault="00CC35D0"/>
    <w:p w14:paraId="3BFFEFCB" w14:textId="77777777" w:rsidR="00CC35D0" w:rsidRDefault="00CC35D0"/>
    <w:p w14:paraId="44909A68" w14:textId="77777777" w:rsidR="00CC35D0" w:rsidRDefault="00CC35D0"/>
    <w:p w14:paraId="2CDA03A8" w14:textId="77777777" w:rsidR="00CC35D0" w:rsidRDefault="00CC35D0"/>
    <w:p w14:paraId="01F2EBF8" w14:textId="77777777" w:rsidR="00CC35D0" w:rsidRDefault="00CC35D0"/>
    <w:p w14:paraId="160B4CF1" w14:textId="77777777" w:rsidR="00CC35D0" w:rsidRDefault="00CC35D0"/>
    <w:p w14:paraId="171D7C72" w14:textId="77777777" w:rsidR="00CC35D0" w:rsidRDefault="00CC35D0"/>
    <w:p w14:paraId="53B5AEB5" w14:textId="77777777" w:rsidR="00CC35D0" w:rsidRDefault="00CC35D0"/>
    <w:p w14:paraId="185B221F" w14:textId="77777777" w:rsidR="00CC35D0" w:rsidRDefault="00CC35D0"/>
    <w:p w14:paraId="4ADCFAEF" w14:textId="77777777" w:rsidR="00CC35D0" w:rsidRDefault="00CC35D0"/>
    <w:p w14:paraId="0F6D5238" w14:textId="4B132926" w:rsidR="002F70B7" w:rsidRDefault="00293666" w:rsidP="002F70B7">
      <w:pPr>
        <w:pStyle w:val="Ttulo1"/>
      </w:pPr>
      <w:r>
        <w:rPr>
          <w:noProof/>
        </w:rPr>
        <w:lastRenderedPageBreak/>
        <w:drawing>
          <wp:anchor distT="0" distB="0" distL="114300" distR="114300" simplePos="0" relativeHeight="251708416" behindDoc="0" locked="0" layoutInCell="1" allowOverlap="1" wp14:anchorId="6FF7E4BD" wp14:editId="2F4424A8">
            <wp:simplePos x="0" y="0"/>
            <wp:positionH relativeFrom="column">
              <wp:posOffset>3882771</wp:posOffset>
            </wp:positionH>
            <wp:positionV relativeFrom="paragraph">
              <wp:posOffset>-478155</wp:posOffset>
            </wp:positionV>
            <wp:extent cx="336550" cy="336550"/>
            <wp:effectExtent l="0" t="0" r="0" b="0"/>
            <wp:wrapNone/>
            <wp:docPr id="74172830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550" cy="336550"/>
                    </a:xfrm>
                    <a:prstGeom prst="rect">
                      <a:avLst/>
                    </a:prstGeom>
                    <a:noFill/>
                    <a:ln>
                      <a:noFill/>
                    </a:ln>
                  </pic:spPr>
                </pic:pic>
              </a:graphicData>
            </a:graphic>
          </wp:anchor>
        </w:drawing>
      </w:r>
      <w:r w:rsidR="002F70B7">
        <w:t>Anotações</w:t>
      </w:r>
      <w:r w:rsidR="002F70B7">
        <w:rPr>
          <w:noProof/>
        </w:rPr>
        <w:drawing>
          <wp:anchor distT="0" distB="0" distL="114300" distR="114300" simplePos="0" relativeHeight="251707392" behindDoc="0" locked="0" layoutInCell="1" allowOverlap="1" wp14:anchorId="23950692" wp14:editId="2729CC7B">
            <wp:simplePos x="0" y="0"/>
            <wp:positionH relativeFrom="column">
              <wp:posOffset>6364224</wp:posOffset>
            </wp:positionH>
            <wp:positionV relativeFrom="paragraph">
              <wp:posOffset>-600456</wp:posOffset>
            </wp:positionV>
            <wp:extent cx="338400" cy="338400"/>
            <wp:effectExtent l="0" t="0" r="0" b="0"/>
            <wp:wrapNone/>
            <wp:docPr id="118101656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00" cy="3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70B7">
        <w:t>:</w:t>
      </w:r>
    </w:p>
    <w:p w14:paraId="7FC541C9" w14:textId="77777777" w:rsidR="00F032C3" w:rsidRDefault="00F032C3"/>
    <w:p w14:paraId="52C0A23F" w14:textId="282C2041" w:rsidR="00F032C3" w:rsidRDefault="00F032C3"/>
    <w:p w14:paraId="502AE456" w14:textId="77777777" w:rsidR="00F032C3" w:rsidRDefault="00F032C3"/>
    <w:p w14:paraId="7ED474A6" w14:textId="77777777" w:rsidR="00F032C3" w:rsidRDefault="00F032C3"/>
    <w:p w14:paraId="118761B3" w14:textId="77777777" w:rsidR="00F032C3" w:rsidRDefault="00F032C3"/>
    <w:p w14:paraId="6AA424E8" w14:textId="77777777" w:rsidR="00F032C3" w:rsidRDefault="00F032C3"/>
    <w:p w14:paraId="52E9F990" w14:textId="77777777" w:rsidR="00F032C3" w:rsidRDefault="00F032C3"/>
    <w:p w14:paraId="2FABC9C4" w14:textId="77777777" w:rsidR="00F032C3" w:rsidRDefault="00F032C3"/>
    <w:p w14:paraId="72B1653D" w14:textId="77777777" w:rsidR="00F032C3" w:rsidRDefault="00F032C3"/>
    <w:p w14:paraId="1A882BD9" w14:textId="77777777" w:rsidR="00F032C3" w:rsidRDefault="00F032C3"/>
    <w:p w14:paraId="21F1E9B6" w14:textId="77777777" w:rsidR="00F032C3" w:rsidRDefault="00F032C3"/>
    <w:p w14:paraId="0009AE15" w14:textId="77777777" w:rsidR="00F032C3" w:rsidRDefault="00F032C3"/>
    <w:p w14:paraId="493ACEEE" w14:textId="77777777" w:rsidR="00F032C3" w:rsidRDefault="00F032C3"/>
    <w:p w14:paraId="4AE341F9" w14:textId="77777777" w:rsidR="00F032C3" w:rsidRDefault="00F032C3"/>
    <w:p w14:paraId="0074463C" w14:textId="77777777" w:rsidR="00F032C3" w:rsidRDefault="00F032C3">
      <w:pPr>
        <w:rPr>
          <w:u w:val="single"/>
        </w:rPr>
      </w:pPr>
    </w:p>
    <w:p w14:paraId="74516C89" w14:textId="77777777" w:rsidR="002F70B7" w:rsidRPr="00823DE2" w:rsidRDefault="002F70B7">
      <w:pPr>
        <w:rPr>
          <w:u w:val="single"/>
        </w:rPr>
      </w:pPr>
    </w:p>
    <w:p w14:paraId="16D016C3" w14:textId="77777777" w:rsidR="00F032C3" w:rsidRDefault="00F032C3"/>
    <w:p w14:paraId="26DF7CD1" w14:textId="77777777" w:rsidR="00F032C3" w:rsidRDefault="00F032C3"/>
    <w:p w14:paraId="104E8F5F" w14:textId="77777777" w:rsidR="00F032C3" w:rsidRDefault="00F032C3"/>
    <w:p w14:paraId="7112FCF3" w14:textId="77777777" w:rsidR="00F032C3" w:rsidRDefault="00F032C3"/>
    <w:p w14:paraId="226676FC" w14:textId="77777777" w:rsidR="00F032C3" w:rsidRDefault="00F032C3"/>
    <w:p w14:paraId="30970B10" w14:textId="77777777" w:rsidR="00F032C3" w:rsidRDefault="00F032C3"/>
    <w:p w14:paraId="10814CB3" w14:textId="77777777" w:rsidR="00F032C3" w:rsidRDefault="00F032C3"/>
    <w:p w14:paraId="20CEDFA5" w14:textId="77777777" w:rsidR="00F032C3" w:rsidRDefault="00F032C3"/>
    <w:p w14:paraId="63DF6B72" w14:textId="09FF05BB" w:rsidR="00F032C3" w:rsidRDefault="00F032C3"/>
    <w:sectPr w:rsidR="00F032C3" w:rsidSect="00563E89">
      <w:footerReference w:type="default" r:id="rId12"/>
      <w:pgSz w:w="8618" w:h="12928"/>
      <w:pgMar w:top="1298" w:right="1440" w:bottom="11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792DD" w14:textId="77777777" w:rsidR="003E4482" w:rsidRDefault="003E4482">
      <w:pPr>
        <w:spacing w:after="0" w:line="240" w:lineRule="auto"/>
      </w:pPr>
      <w:r>
        <w:separator/>
      </w:r>
    </w:p>
  </w:endnote>
  <w:endnote w:type="continuationSeparator" w:id="0">
    <w:p w14:paraId="6602939A" w14:textId="77777777" w:rsidR="003E4482" w:rsidRDefault="003E4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FE94" w14:textId="77777777" w:rsidR="00642688" w:rsidRDefault="0064268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AF0C9" w14:textId="77777777" w:rsidR="003E4482" w:rsidRDefault="003E4482">
      <w:pPr>
        <w:spacing w:after="0" w:line="240" w:lineRule="auto"/>
      </w:pPr>
      <w:r>
        <w:separator/>
      </w:r>
    </w:p>
  </w:footnote>
  <w:footnote w:type="continuationSeparator" w:id="0">
    <w:p w14:paraId="01CEA066" w14:textId="77777777" w:rsidR="003E4482" w:rsidRDefault="003E44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92300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8" o:spid="_x0000_i1025" type="#_x0000_t75" style="width:26.25pt;height:26.25pt;visibility:visible;mso-wrap-style:squar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588079AA"/>
    <w:multiLevelType w:val="hybridMultilevel"/>
    <w:tmpl w:val="904E8D86"/>
    <w:lvl w:ilvl="0" w:tplc="B526E8C4">
      <w:start w:val="1"/>
      <w:numFmt w:val="bullet"/>
      <w:lvlText w:val=""/>
      <w:lvlPicBulletId w:val="0"/>
      <w:lvlJc w:val="left"/>
      <w:pPr>
        <w:tabs>
          <w:tab w:val="num" w:pos="720"/>
        </w:tabs>
        <w:ind w:left="720" w:hanging="360"/>
      </w:pPr>
      <w:rPr>
        <w:rFonts w:ascii="Symbol" w:hAnsi="Symbol" w:hint="default"/>
      </w:rPr>
    </w:lvl>
    <w:lvl w:ilvl="1" w:tplc="3C307BDA" w:tentative="1">
      <w:start w:val="1"/>
      <w:numFmt w:val="bullet"/>
      <w:lvlText w:val=""/>
      <w:lvlJc w:val="left"/>
      <w:pPr>
        <w:tabs>
          <w:tab w:val="num" w:pos="1440"/>
        </w:tabs>
        <w:ind w:left="1440" w:hanging="360"/>
      </w:pPr>
      <w:rPr>
        <w:rFonts w:ascii="Symbol" w:hAnsi="Symbol" w:hint="default"/>
      </w:rPr>
    </w:lvl>
    <w:lvl w:ilvl="2" w:tplc="E85CACB8" w:tentative="1">
      <w:start w:val="1"/>
      <w:numFmt w:val="bullet"/>
      <w:lvlText w:val=""/>
      <w:lvlJc w:val="left"/>
      <w:pPr>
        <w:tabs>
          <w:tab w:val="num" w:pos="2160"/>
        </w:tabs>
        <w:ind w:left="2160" w:hanging="360"/>
      </w:pPr>
      <w:rPr>
        <w:rFonts w:ascii="Symbol" w:hAnsi="Symbol" w:hint="default"/>
      </w:rPr>
    </w:lvl>
    <w:lvl w:ilvl="3" w:tplc="94E4849E" w:tentative="1">
      <w:start w:val="1"/>
      <w:numFmt w:val="bullet"/>
      <w:lvlText w:val=""/>
      <w:lvlJc w:val="left"/>
      <w:pPr>
        <w:tabs>
          <w:tab w:val="num" w:pos="2880"/>
        </w:tabs>
        <w:ind w:left="2880" w:hanging="360"/>
      </w:pPr>
      <w:rPr>
        <w:rFonts w:ascii="Symbol" w:hAnsi="Symbol" w:hint="default"/>
      </w:rPr>
    </w:lvl>
    <w:lvl w:ilvl="4" w:tplc="2BE6A0EE" w:tentative="1">
      <w:start w:val="1"/>
      <w:numFmt w:val="bullet"/>
      <w:lvlText w:val=""/>
      <w:lvlJc w:val="left"/>
      <w:pPr>
        <w:tabs>
          <w:tab w:val="num" w:pos="3600"/>
        </w:tabs>
        <w:ind w:left="3600" w:hanging="360"/>
      </w:pPr>
      <w:rPr>
        <w:rFonts w:ascii="Symbol" w:hAnsi="Symbol" w:hint="default"/>
      </w:rPr>
    </w:lvl>
    <w:lvl w:ilvl="5" w:tplc="637E6B00" w:tentative="1">
      <w:start w:val="1"/>
      <w:numFmt w:val="bullet"/>
      <w:lvlText w:val=""/>
      <w:lvlJc w:val="left"/>
      <w:pPr>
        <w:tabs>
          <w:tab w:val="num" w:pos="4320"/>
        </w:tabs>
        <w:ind w:left="4320" w:hanging="360"/>
      </w:pPr>
      <w:rPr>
        <w:rFonts w:ascii="Symbol" w:hAnsi="Symbol" w:hint="default"/>
      </w:rPr>
    </w:lvl>
    <w:lvl w:ilvl="6" w:tplc="3C5CFEC2" w:tentative="1">
      <w:start w:val="1"/>
      <w:numFmt w:val="bullet"/>
      <w:lvlText w:val=""/>
      <w:lvlJc w:val="left"/>
      <w:pPr>
        <w:tabs>
          <w:tab w:val="num" w:pos="5040"/>
        </w:tabs>
        <w:ind w:left="5040" w:hanging="360"/>
      </w:pPr>
      <w:rPr>
        <w:rFonts w:ascii="Symbol" w:hAnsi="Symbol" w:hint="default"/>
      </w:rPr>
    </w:lvl>
    <w:lvl w:ilvl="7" w:tplc="F4E49388" w:tentative="1">
      <w:start w:val="1"/>
      <w:numFmt w:val="bullet"/>
      <w:lvlText w:val=""/>
      <w:lvlJc w:val="left"/>
      <w:pPr>
        <w:tabs>
          <w:tab w:val="num" w:pos="5760"/>
        </w:tabs>
        <w:ind w:left="5760" w:hanging="360"/>
      </w:pPr>
      <w:rPr>
        <w:rFonts w:ascii="Symbol" w:hAnsi="Symbol" w:hint="default"/>
      </w:rPr>
    </w:lvl>
    <w:lvl w:ilvl="8" w:tplc="73282D3C" w:tentative="1">
      <w:start w:val="1"/>
      <w:numFmt w:val="bullet"/>
      <w:lvlText w:val=""/>
      <w:lvlJc w:val="left"/>
      <w:pPr>
        <w:tabs>
          <w:tab w:val="num" w:pos="6480"/>
        </w:tabs>
        <w:ind w:left="6480" w:hanging="360"/>
      </w:pPr>
      <w:rPr>
        <w:rFonts w:ascii="Symbol" w:hAnsi="Symbol" w:hint="default"/>
      </w:rPr>
    </w:lvl>
  </w:abstractNum>
  <w:num w:numId="1" w16cid:durableId="1660500079">
    <w:abstractNumId w:val="8"/>
  </w:num>
  <w:num w:numId="2" w16cid:durableId="2112387202">
    <w:abstractNumId w:val="6"/>
  </w:num>
  <w:num w:numId="3" w16cid:durableId="1717048161">
    <w:abstractNumId w:val="5"/>
  </w:num>
  <w:num w:numId="4" w16cid:durableId="972560401">
    <w:abstractNumId w:val="4"/>
  </w:num>
  <w:num w:numId="5" w16cid:durableId="1888446563">
    <w:abstractNumId w:val="7"/>
  </w:num>
  <w:num w:numId="6" w16cid:durableId="172494924">
    <w:abstractNumId w:val="3"/>
  </w:num>
  <w:num w:numId="7" w16cid:durableId="447772845">
    <w:abstractNumId w:val="2"/>
  </w:num>
  <w:num w:numId="8" w16cid:durableId="1200125759">
    <w:abstractNumId w:val="1"/>
  </w:num>
  <w:num w:numId="9" w16cid:durableId="1131366842">
    <w:abstractNumId w:val="0"/>
  </w:num>
  <w:num w:numId="10" w16cid:durableId="14463847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50"/>
    <w:rsid w:val="00034616"/>
    <w:rsid w:val="0006063C"/>
    <w:rsid w:val="00136E57"/>
    <w:rsid w:val="0015074B"/>
    <w:rsid w:val="00182034"/>
    <w:rsid w:val="00183852"/>
    <w:rsid w:val="001F1847"/>
    <w:rsid w:val="002317AC"/>
    <w:rsid w:val="00293666"/>
    <w:rsid w:val="0029639D"/>
    <w:rsid w:val="002F70B7"/>
    <w:rsid w:val="003100A9"/>
    <w:rsid w:val="00326F90"/>
    <w:rsid w:val="00346D88"/>
    <w:rsid w:val="003A17BC"/>
    <w:rsid w:val="003E4482"/>
    <w:rsid w:val="00497B67"/>
    <w:rsid w:val="004E1B15"/>
    <w:rsid w:val="0053019B"/>
    <w:rsid w:val="00563E89"/>
    <w:rsid w:val="00633FDA"/>
    <w:rsid w:val="00642688"/>
    <w:rsid w:val="006823F3"/>
    <w:rsid w:val="0069318C"/>
    <w:rsid w:val="006C57F5"/>
    <w:rsid w:val="007837D9"/>
    <w:rsid w:val="00823DE2"/>
    <w:rsid w:val="009221B1"/>
    <w:rsid w:val="009919AC"/>
    <w:rsid w:val="009A6F06"/>
    <w:rsid w:val="00AA1D8D"/>
    <w:rsid w:val="00AE7ABA"/>
    <w:rsid w:val="00B47730"/>
    <w:rsid w:val="00CB0664"/>
    <w:rsid w:val="00CC35D0"/>
    <w:rsid w:val="00EF70C0"/>
    <w:rsid w:val="00F032C3"/>
    <w:rsid w:val="00F15A84"/>
    <w:rsid w:val="00F92CE8"/>
    <w:rsid w:val="00FC65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B256A"/>
  <w14:defaultImageDpi w14:val="300"/>
  <w15:docId w15:val="{B3FCBC60-2195-45BA-B4EF-C23EFCD86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8" w:lineRule="auto"/>
    </w:pPr>
    <w:rPr>
      <w:rFonts w:ascii="Liberation Serif" w:eastAsia="Liberation Serif" w:hAnsi="Liberation Serif"/>
    </w:rPr>
  </w:style>
  <w:style w:type="paragraph" w:styleId="Ttulo1">
    <w:name w:val="heading 1"/>
    <w:basedOn w:val="Normal"/>
    <w:next w:val="Normal"/>
    <w:link w:val="Ttulo1Char"/>
    <w:uiPriority w:val="9"/>
    <w:qFormat/>
    <w:rsid w:val="00FC693F"/>
    <w:pPr>
      <w:keepNext/>
      <w:keepLines/>
      <w:spacing w:before="120" w:after="200"/>
      <w:outlineLvl w:val="0"/>
    </w:pPr>
    <w:rPr>
      <w:rFonts w:asciiTheme="majorHAnsi" w:eastAsiaTheme="majorEastAsia" w:hAnsiTheme="majorHAnsi" w:cstheme="majorBidi"/>
      <w:b/>
      <w:bCs/>
      <w:color w:val="C58A3A"/>
      <w:sz w:val="44"/>
      <w:szCs w:val="28"/>
    </w:rPr>
  </w:style>
  <w:style w:type="paragraph" w:styleId="Ttulo2">
    <w:name w:val="heading 2"/>
    <w:basedOn w:val="Normal"/>
    <w:next w:val="Normal"/>
    <w:link w:val="Ttulo2Char"/>
    <w:uiPriority w:val="9"/>
    <w:unhideWhenUsed/>
    <w:qFormat/>
    <w:rsid w:val="00FC693F"/>
    <w:pPr>
      <w:keepNext/>
      <w:keepLines/>
      <w:spacing w:before="200" w:after="80"/>
      <w:outlineLvl w:val="1"/>
    </w:pPr>
    <w:rPr>
      <w:rFonts w:asciiTheme="majorHAnsi" w:eastAsiaTheme="majorEastAsia" w:hAnsiTheme="majorHAnsi" w:cstheme="majorBidi"/>
      <w:b/>
      <w:bCs/>
      <w:color w:val="9B622A"/>
      <w:sz w:val="3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Ttulo1"/>
    <w:pPr>
      <w:spacing w:before="2400" w:after="280"/>
      <w:jc w:val="center"/>
    </w:pPr>
    <w:rPr>
      <w:rFonts w:ascii="Liberation Serif" w:eastAsia="Liberation Sans" w:hAnsi="Liberation Serif"/>
      <w:sz w:val="56"/>
    </w:rPr>
  </w:style>
  <w:style w:type="paragraph" w:customStyle="1" w:styleId="PartSubtitle">
    <w:name w:val="Part Subtitle"/>
    <w:basedOn w:val="Normal"/>
    <w:pPr>
      <w:spacing w:after="120"/>
      <w:jc w:val="center"/>
    </w:pPr>
    <w:rPr>
      <w:color w:val="6F5A44"/>
    </w:rPr>
  </w:style>
  <w:style w:type="paragraph" w:customStyle="1" w:styleId="CoverTitle">
    <w:name w:val="Cover Title"/>
    <w:pPr>
      <w:jc w:val="center"/>
    </w:pPr>
    <w:rPr>
      <w:rFonts w:ascii="Liberation Serif" w:eastAsia="Liberation Sans" w:hAnsi="Liberation Serif"/>
      <w:b/>
      <w:color w:val="C58A3A"/>
      <w:sz w:val="48"/>
    </w:rPr>
  </w:style>
  <w:style w:type="paragraph" w:customStyle="1" w:styleId="CoverSubtitle">
    <w:name w:val="Cover Subtitle"/>
    <w:pPr>
      <w:spacing w:after="160"/>
      <w:jc w:val="center"/>
    </w:pPr>
    <w:rPr>
      <w:rFonts w:ascii="Liberation Serif" w:eastAsia="Liberation Serif" w:hAnsi="Liberation Serif"/>
      <w:i/>
      <w:color w:val="2F241B"/>
      <w:sz w:val="24"/>
    </w:rPr>
  </w:style>
  <w:style w:type="paragraph" w:customStyle="1" w:styleId="CoverAuthor">
    <w:name w:val="Cover Author"/>
    <w:pPr>
      <w:jc w:val="center"/>
    </w:pPr>
    <w:rPr>
      <w:rFonts w:ascii="Liberation Serif" w:eastAsia="Liberation Sans" w:hAnsi="Liberation Serif"/>
      <w:color w:val="2F241B"/>
      <w:sz w:val="26"/>
    </w:rPr>
  </w:style>
  <w:style w:type="character" w:styleId="Refdecomentrio">
    <w:name w:val="annotation reference"/>
    <w:basedOn w:val="Fontepargpadro"/>
    <w:uiPriority w:val="99"/>
    <w:semiHidden/>
    <w:unhideWhenUsed/>
    <w:rsid w:val="00497B67"/>
    <w:rPr>
      <w:sz w:val="16"/>
      <w:szCs w:val="16"/>
    </w:rPr>
  </w:style>
  <w:style w:type="paragraph" w:styleId="Textodecomentrio">
    <w:name w:val="annotation text"/>
    <w:basedOn w:val="Normal"/>
    <w:link w:val="TextodecomentrioChar"/>
    <w:uiPriority w:val="99"/>
    <w:semiHidden/>
    <w:unhideWhenUsed/>
    <w:rsid w:val="00497B6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97B67"/>
    <w:rPr>
      <w:rFonts w:ascii="Liberation Serif" w:eastAsia="Liberation Serif" w:hAnsi="Liberation Serif"/>
      <w:sz w:val="20"/>
      <w:szCs w:val="20"/>
    </w:rPr>
  </w:style>
  <w:style w:type="paragraph" w:styleId="Assuntodocomentrio">
    <w:name w:val="annotation subject"/>
    <w:basedOn w:val="Textodecomentrio"/>
    <w:next w:val="Textodecomentrio"/>
    <w:link w:val="AssuntodocomentrioChar"/>
    <w:uiPriority w:val="99"/>
    <w:semiHidden/>
    <w:unhideWhenUsed/>
    <w:rsid w:val="00497B67"/>
    <w:rPr>
      <w:b/>
      <w:bCs/>
    </w:rPr>
  </w:style>
  <w:style w:type="character" w:customStyle="1" w:styleId="AssuntodocomentrioChar">
    <w:name w:val="Assunto do comentário Char"/>
    <w:basedOn w:val="TextodecomentrioChar"/>
    <w:link w:val="Assuntodocomentrio"/>
    <w:uiPriority w:val="99"/>
    <w:semiHidden/>
    <w:rsid w:val="00497B67"/>
    <w:rPr>
      <w:rFonts w:ascii="Liberation Serif" w:eastAsia="Liberation Serif" w:hAnsi="Liberation Serif"/>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94</Pages>
  <Words>17159</Words>
  <Characters>92664</Characters>
  <Application>Microsoft Office Word</Application>
  <DocSecurity>0</DocSecurity>
  <Lines>772</Lines>
  <Paragraphs>219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LIMA</cp:lastModifiedBy>
  <cp:revision>5</cp:revision>
  <cp:lastPrinted>2026-04-05T22:11:00Z</cp:lastPrinted>
  <dcterms:created xsi:type="dcterms:W3CDTF">2026-04-05T21:42:00Z</dcterms:created>
  <dcterms:modified xsi:type="dcterms:W3CDTF">2026-04-07T13:20:00Z</dcterms:modified>
  <cp:category/>
</cp:coreProperties>
</file>